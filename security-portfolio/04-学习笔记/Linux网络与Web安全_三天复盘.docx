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黑体" w:hAnsi="黑体" w:eastAsia="黑体"/>
          <w:b/>
          <w:color w:val="000000"/>
          <w:sz w:val="38"/>
        </w:rPr>
        <w:t>10/22 – 10/24 三天复盘 · 知识点详解</w:t>
      </w:r>
    </w:p>
    <w:p>
      <w:pPr>
        <w:spacing w:before="0" w:after="40" w:line="331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这份文档是“查”用的，不是“背”用的。学的时候每节看一遍，做的时候忘了回来翻。</w:t>
      </w:r>
    </w:p>
    <w:p>
      <w:pPr>
        <w:spacing w:before="0" w:after="120" w:line="331" w:lineRule="auto"/>
        <w:ind w:left="0"/>
      </w:pPr>
      <w:r>
        <w:rPr>
          <w:rFonts w:ascii="宋体" w:hAnsi="宋体" w:eastAsia="宋体"/>
          <w:b w:val="0"/>
          <w:color w:val="000000"/>
          <w:sz w:val="19"/>
        </w:rPr>
        <w:t>每个知识点固定四块：是什么 → 怎么用 → 面试怎么问 → 坑在哪。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61"/>
        <w:gridCol w:w="3402"/>
        <w:gridCol w:w="4876"/>
      </w:tblGrid>
      <w:tr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天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主题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核心问题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10/22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Linux 第二块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怎么操作一台机器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10/23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网络基础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数据怎么从我这走到你那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10/24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Web 安全 / SQL 注入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怎么把别人的数据拿出来</w:t>
            </w:r>
          </w:p>
        </w:tc>
      </w:tr>
    </w:tbl>
    <w:p>
      <w:pPr>
        <w:spacing w:after="80"/>
      </w:pPr>
    </w:p>
    <w:p>
      <w:pPr>
        <w:pBdr>
          <w:bottom w:val="single" w:sz="8" w:space="4" w:color="000000"/>
        </w:pBdr>
        <w:spacing w:before="120" w:after="160" w:line="240" w:lineRule="auto"/>
      </w:pPr>
      <w:r>
        <w:rPr>
          <w:rFonts w:ascii="黑体" w:hAnsi="黑体" w:eastAsia="黑体"/>
          <w:b/>
          <w:color w:val="000000"/>
          <w:sz w:val="30"/>
        </w:rPr>
        <w:t>10/22 · Linux 第二块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1. 进程：程序跑起来之后的状态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程序是硬盘上的一个文件（比如 /usr/bin/python3），</w:t>
      </w:r>
      <w:r>
        <w:rPr>
          <w:rFonts w:ascii="宋体" w:hAnsi="宋体" w:eastAsia="宋体"/>
          <w:b/>
          <w:color w:val="000000"/>
          <w:sz w:val="20"/>
        </w:rPr>
        <w:t>进程</w:t>
      </w:r>
      <w:r>
        <w:rPr>
          <w:rFonts w:ascii="宋体" w:hAnsi="宋体" w:eastAsia="宋体"/>
          <w:b w:val="0"/>
          <w:color w:val="000000"/>
          <w:sz w:val="20"/>
        </w:rPr>
        <w:t>是它被加载进内存、跑起来之后的实例。类比：菜谱是程序，厨师照着做是进程。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每个进程有三样东西必须认识：</w:t>
      </w:r>
      <w:r>
        <w:rPr>
          <w:rFonts w:ascii="宋体" w:hAnsi="宋体" w:eastAsia="宋体"/>
          <w:b/>
          <w:color w:val="000000"/>
          <w:sz w:val="20"/>
        </w:rPr>
        <w:t>PID</w:t>
      </w:r>
      <w:r>
        <w:rPr>
          <w:rFonts w:ascii="宋体" w:hAnsi="宋体" w:eastAsia="宋体"/>
          <w:b w:val="0"/>
          <w:color w:val="000000"/>
          <w:sz w:val="20"/>
        </w:rPr>
        <w:t>（进程号，唯一）、</w:t>
      </w:r>
      <w:r>
        <w:rPr>
          <w:rFonts w:ascii="宋体" w:hAnsi="宋体" w:eastAsia="宋体"/>
          <w:b/>
          <w:color w:val="000000"/>
          <w:sz w:val="20"/>
        </w:rPr>
        <w:t>PPID</w:t>
      </w:r>
      <w:r>
        <w:rPr>
          <w:rFonts w:ascii="宋体" w:hAnsi="宋体" w:eastAsia="宋体"/>
          <w:b w:val="0"/>
          <w:color w:val="000000"/>
          <w:sz w:val="20"/>
        </w:rPr>
        <w:t>（父进程号，谁启动的）、</w:t>
      </w:r>
      <w:r>
        <w:rPr>
          <w:rFonts w:ascii="宋体" w:hAnsi="宋体" w:eastAsia="宋体"/>
          <w:b/>
          <w:color w:val="000000"/>
          <w:sz w:val="20"/>
        </w:rPr>
        <w:t>STAT</w:t>
      </w:r>
      <w:r>
        <w:rPr>
          <w:rFonts w:ascii="宋体" w:hAnsi="宋体" w:eastAsia="宋体"/>
          <w:b w:val="0"/>
          <w:color w:val="000000"/>
          <w:sz w:val="20"/>
        </w:rPr>
        <w:t>（当前状态）。1 号进程是 systemd，所有进程的祖先。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命令</w:t>
            </w:r>
          </w:p>
        </w:tc>
        <w:tc>
          <w:tcPr>
            <w:tcW w:type="dxa" w:w="669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ps aux</w:t>
            </w:r>
          </w:p>
        </w:tc>
        <w:tc>
          <w:tcPr>
            <w:tcW w:type="dxa" w:w="669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拍一张当前所有进程的快照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ps -ef</w:t>
            </w:r>
          </w:p>
        </w:tc>
        <w:tc>
          <w:tcPr>
            <w:tcW w:type="dxa" w:w="669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同上，但多一列 PPID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ps aux --sort=-%cpu | head</w:t>
            </w:r>
          </w:p>
        </w:tc>
        <w:tc>
          <w:tcPr>
            <w:tcW w:type="dxa" w:w="669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按 CPU 排序取前几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pgrep -a 名字</w:t>
            </w:r>
          </w:p>
        </w:tc>
        <w:tc>
          <w:tcPr>
            <w:tcW w:type="dxa" w:w="669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按名字查 PID + 完整命令行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top</w:t>
            </w:r>
          </w:p>
        </w:tc>
        <w:tc>
          <w:tcPr>
            <w:tcW w:type="dxa" w:w="669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实时刷新（P 按 CPU、M 按内存、k 杀进程、q 退出）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pstree -p</w:t>
            </w:r>
          </w:p>
        </w:tc>
        <w:tc>
          <w:tcPr>
            <w:tcW w:type="dxa" w:w="669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看进程树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ps aux 的列</w:t>
      </w:r>
      <w:r>
        <w:rPr>
          <w:rFonts w:ascii="宋体" w:hAnsi="宋体" w:eastAsia="宋体"/>
          <w:b w:val="0"/>
          <w:color w:val="000000"/>
          <w:sz w:val="20"/>
        </w:rPr>
        <w:t>：USER 谁启动 / PID 进程号 / %CPU / %MEM / VSZ 虚拟内存 / RSS 实际物理内存 / TTY 关联终端（</w:t>
      </w:r>
      <w:r>
        <w:rPr>
          <w:rFonts w:ascii="Consolas" w:hAnsi="Consolas" w:eastAsia="宋体"/>
          <w:b w:val="0"/>
          <w:color w:val="000000"/>
          <w:sz w:val="18"/>
        </w:rPr>
        <w:t>?</w:t>
      </w:r>
      <w:r>
        <w:rPr>
          <w:rFonts w:ascii="宋体" w:hAnsi="宋体" w:eastAsia="宋体"/>
          <w:b w:val="0"/>
          <w:color w:val="000000"/>
          <w:sz w:val="20"/>
        </w:rPr>
        <w:t xml:space="preserve"> 表示无终端，通常是后台服务）/ STAT 状态 / START 启动时间 / TIME 累计 CPU / COMMAND 命令。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STAT 常见值</w:t>
      </w:r>
      <w:r>
        <w:rPr>
          <w:rFonts w:ascii="宋体" w:hAnsi="宋体" w:eastAsia="宋体"/>
          <w:b w:val="0"/>
          <w:color w:val="000000"/>
          <w:sz w:val="20"/>
        </w:rPr>
        <w:t>：R 运行中、S 可中断睡眠（最常见）、D 不可中断（卡在 IO）、Z 僵尸、T 停止。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面试怎么问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“服务器 CPU 跑到 100%，你怎么查？”——标准答法：top 找到高 CPU 的 PID → </w:t>
      </w:r>
      <w:r>
        <w:rPr>
          <w:rFonts w:ascii="Consolas" w:hAnsi="Consolas" w:eastAsia="宋体"/>
          <w:b w:val="0"/>
          <w:color w:val="000000"/>
          <w:sz w:val="18"/>
        </w:rPr>
        <w:t>ps -p PID -o pid,ppid,cmd</w:t>
      </w:r>
      <w:r>
        <w:rPr>
          <w:rFonts w:ascii="宋体" w:hAnsi="宋体" w:eastAsia="宋体"/>
          <w:b w:val="0"/>
          <w:color w:val="000000"/>
          <w:sz w:val="20"/>
        </w:rPr>
        <w:t xml:space="preserve"> 确认是什么程序 → 判断是业务高峰、死循环还是挖矿 → 先 </w:t>
      </w:r>
      <w:r>
        <w:rPr>
          <w:rFonts w:ascii="Consolas" w:hAnsi="Consolas" w:eastAsia="宋体"/>
          <w:b w:val="0"/>
          <w:color w:val="000000"/>
          <w:sz w:val="18"/>
        </w:rPr>
        <w:t>kill -15</w:t>
      </w:r>
      <w:r>
        <w:rPr>
          <w:rFonts w:ascii="宋体" w:hAnsi="宋体" w:eastAsia="宋体"/>
          <w:b w:val="0"/>
          <w:color w:val="000000"/>
          <w:sz w:val="20"/>
        </w:rPr>
        <w:t xml:space="preserve"> 优雅停，不行再 </w:t>
      </w:r>
      <w:r>
        <w:rPr>
          <w:rFonts w:ascii="Consolas" w:hAnsi="Consolas" w:eastAsia="宋体"/>
          <w:b w:val="0"/>
          <w:color w:val="000000"/>
          <w:sz w:val="18"/>
        </w:rPr>
        <w:t>kill -9</w:t>
      </w:r>
      <w:r>
        <w:rPr>
          <w:rFonts w:ascii="宋体" w:hAnsi="宋体" w:eastAsia="宋体"/>
          <w:b w:val="0"/>
          <w:color w:val="000000"/>
          <w:sz w:val="20"/>
        </w:rPr>
        <w:t>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坑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① </w:t>
      </w:r>
      <w:r>
        <w:rPr>
          <w:rFonts w:ascii="Consolas" w:hAnsi="Consolas" w:eastAsia="宋体"/>
          <w:b w:val="0"/>
          <w:color w:val="000000"/>
          <w:sz w:val="18"/>
        </w:rPr>
        <w:t>ps aux | grep xxx</w:t>
      </w:r>
      <w:r>
        <w:rPr>
          <w:rFonts w:ascii="宋体" w:hAnsi="宋体" w:eastAsia="宋体"/>
          <w:b w:val="0"/>
          <w:color w:val="000000"/>
          <w:sz w:val="20"/>
        </w:rPr>
        <w:t xml:space="preserve"> 会把 grep 自己也列出来，加 </w:t>
      </w:r>
      <w:r>
        <w:rPr>
          <w:rFonts w:ascii="Consolas" w:hAnsi="Consolas" w:eastAsia="宋体"/>
          <w:b w:val="0"/>
          <w:color w:val="000000"/>
          <w:sz w:val="18"/>
        </w:rPr>
        <w:t>| grep -v grep</w:t>
      </w:r>
      <w:r>
        <w:rPr>
          <w:rFonts w:ascii="宋体" w:hAnsi="宋体" w:eastAsia="宋体"/>
          <w:b w:val="0"/>
          <w:color w:val="000000"/>
          <w:sz w:val="20"/>
        </w:rPr>
        <w:t xml:space="preserve">。② 僵尸进程（Z）杀不掉，得杀它的父进程。③ TTY 是 </w:t>
      </w:r>
      <w:r>
        <w:rPr>
          <w:rFonts w:ascii="Consolas" w:hAnsi="Consolas" w:eastAsia="宋体"/>
          <w:b w:val="0"/>
          <w:color w:val="000000"/>
          <w:sz w:val="18"/>
        </w:rPr>
        <w:t>?</w:t>
      </w:r>
      <w:r>
        <w:rPr>
          <w:rFonts w:ascii="宋体" w:hAnsi="宋体" w:eastAsia="宋体"/>
          <w:b w:val="0"/>
          <w:color w:val="000000"/>
          <w:sz w:val="20"/>
        </w:rPr>
        <w:t xml:space="preserve"> 说明不挂在终端上，关窗口不会影响它。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2. 信号与 kill：为什么先 15 后 9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信号是内核发给进程的“通知”，进程收到后决定怎么处理。杀进程不是“直接删掉”，而是“发一个信号让它自己退出”。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1814"/>
        <w:gridCol w:w="3969"/>
        <w:gridCol w:w="2948"/>
      </w:tblGrid>
      <w:tr>
        <w:tc>
          <w:tcPr>
            <w:tcW w:type="dxa" w:w="90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名字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能不能被忽略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SIGHUP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终端断开 / 重载配置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能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SIGINT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Ctrl+C 中断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能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SIGKILL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强杀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不能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SIGTERM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默认终止信号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能</w:t>
            </w:r>
          </w:p>
        </w:tc>
      </w:tr>
      <w:tr>
        <w:tc>
          <w:tcPr>
            <w:tcW w:type="dxa" w:w="907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SIGSTOP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暂停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不能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Consolas" w:hAnsi="Consolas" w:eastAsia="宋体"/>
          <w:b w:val="0"/>
          <w:color w:val="000000"/>
          <w:sz w:val="18"/>
        </w:rPr>
        <w:t>kill PID</w:t>
      </w:r>
      <w:r>
        <w:rPr>
          <w:rFonts w:ascii="宋体" w:hAnsi="宋体" w:eastAsia="宋体"/>
          <w:b w:val="0"/>
          <w:color w:val="000000"/>
          <w:sz w:val="20"/>
        </w:rPr>
        <w:t xml:space="preserve"> 默认发 </w:t>
      </w:r>
      <w:r>
        <w:rPr>
          <w:rFonts w:ascii="宋体" w:hAnsi="宋体" w:eastAsia="宋体"/>
          <w:b/>
          <w:color w:val="000000"/>
          <w:sz w:val="20"/>
        </w:rPr>
        <w:t>15</w:t>
      </w:r>
      <w:r>
        <w:rPr>
          <w:rFonts w:ascii="宋体" w:hAnsi="宋体" w:eastAsia="宋体"/>
          <w:b w:val="0"/>
          <w:color w:val="000000"/>
          <w:sz w:val="20"/>
        </w:rPr>
        <w:t>，意思是“请你退出”，进程有机会保存数据、关闭连接、清理临时文件。</w:t>
      </w:r>
      <w:r>
        <w:rPr>
          <w:rFonts w:ascii="Consolas" w:hAnsi="Consolas" w:eastAsia="宋体"/>
          <w:b w:val="0"/>
          <w:color w:val="000000"/>
          <w:sz w:val="18"/>
        </w:rPr>
        <w:t>kill -9</w:t>
      </w:r>
      <w:r>
        <w:rPr>
          <w:rFonts w:ascii="宋体" w:hAnsi="宋体" w:eastAsia="宋体"/>
          <w:b w:val="0"/>
          <w:color w:val="000000"/>
          <w:sz w:val="20"/>
        </w:rPr>
        <w:t xml:space="preserve"> 是内核直接干掉它，来不及做任何收尾——所以 9 是最后手段。</w:t>
      </w:r>
    </w:p>
    <w:p>
      <w:pPr>
        <w:spacing w:before="0" w:after="80" w:line="331" w:lineRule="auto"/>
        <w:ind w:left="0"/>
      </w:pPr>
      <w:r>
        <w:rPr>
          <w:rFonts w:ascii="Consolas" w:hAnsi="Consolas" w:eastAsia="宋体"/>
          <w:b w:val="0"/>
          <w:color w:val="000000"/>
          <w:sz w:val="18"/>
        </w:rPr>
        <w:t>kill %2</w:t>
      </w:r>
      <w:r>
        <w:rPr>
          <w:rFonts w:ascii="宋体" w:hAnsi="宋体" w:eastAsia="宋体"/>
          <w:b w:val="0"/>
          <w:color w:val="000000"/>
          <w:sz w:val="20"/>
        </w:rPr>
        <w:t xml:space="preserve"> 用的是</w:t>
      </w:r>
      <w:r>
        <w:rPr>
          <w:rFonts w:ascii="宋体" w:hAnsi="宋体" w:eastAsia="宋体"/>
          <w:b/>
          <w:color w:val="000000"/>
          <w:sz w:val="20"/>
        </w:rPr>
        <w:t>任务号</w:t>
      </w:r>
      <w:r>
        <w:rPr>
          <w:rFonts w:ascii="宋体" w:hAnsi="宋体" w:eastAsia="宋体"/>
          <w:b w:val="0"/>
          <w:color w:val="000000"/>
          <w:sz w:val="20"/>
        </w:rPr>
        <w:t>（jobs 输出的 [1][2][3]），只在当前 shell 有效；</w:t>
      </w:r>
      <w:r>
        <w:rPr>
          <w:rFonts w:ascii="Consolas" w:hAnsi="Consolas" w:eastAsia="宋体"/>
          <w:b w:val="0"/>
          <w:color w:val="000000"/>
          <w:sz w:val="18"/>
        </w:rPr>
        <w:t>kill 12345</w:t>
      </w:r>
      <w:r>
        <w:rPr>
          <w:rFonts w:ascii="宋体" w:hAnsi="宋体" w:eastAsia="宋体"/>
          <w:b w:val="0"/>
          <w:color w:val="000000"/>
          <w:sz w:val="20"/>
        </w:rPr>
        <w:t xml:space="preserve"> 用的是 </w:t>
      </w:r>
      <w:r>
        <w:rPr>
          <w:rFonts w:ascii="宋体" w:hAnsi="宋体" w:eastAsia="宋体"/>
          <w:b/>
          <w:color w:val="000000"/>
          <w:sz w:val="20"/>
        </w:rPr>
        <w:t>PID</w:t>
      </w:r>
      <w:r>
        <w:rPr>
          <w:rFonts w:ascii="宋体" w:hAnsi="宋体" w:eastAsia="宋体"/>
          <w:b w:val="0"/>
          <w:color w:val="000000"/>
          <w:sz w:val="20"/>
        </w:rPr>
        <w:t xml:space="preserve">，全局唯一。三个同名进程分不清时，用 </w:t>
      </w:r>
      <w:r>
        <w:rPr>
          <w:rFonts w:ascii="Consolas" w:hAnsi="Consolas" w:eastAsia="宋体"/>
          <w:b w:val="0"/>
          <w:color w:val="000000"/>
          <w:sz w:val="18"/>
        </w:rPr>
        <w:t>jobs -l</w:t>
      </w:r>
      <w:r>
        <w:rPr>
          <w:rFonts w:ascii="宋体" w:hAnsi="宋体" w:eastAsia="宋体"/>
          <w:b w:val="0"/>
          <w:color w:val="000000"/>
          <w:sz w:val="20"/>
        </w:rPr>
        <w:t xml:space="preserve"> 看任务号最靠谱。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坑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杀不掉通常是两种情况：</w:t>
      </w:r>
      <w:r>
        <w:rPr>
          <w:rFonts w:ascii="宋体" w:hAnsi="宋体" w:eastAsia="宋体"/>
          <w:b/>
          <w:color w:val="000000"/>
          <w:sz w:val="20"/>
        </w:rPr>
        <w:t>僵尸进程</w:t>
      </w:r>
      <w:r>
        <w:rPr>
          <w:rFonts w:ascii="宋体" w:hAnsi="宋体" w:eastAsia="宋体"/>
          <w:b w:val="0"/>
          <w:color w:val="000000"/>
          <w:sz w:val="20"/>
        </w:rPr>
        <w:t>（已经死了，等父进程回收，杀它没意义，要杀父进程）；</w:t>
      </w:r>
      <w:r>
        <w:rPr>
          <w:rFonts w:ascii="宋体" w:hAnsi="宋体" w:eastAsia="宋体"/>
          <w:b/>
          <w:color w:val="000000"/>
          <w:sz w:val="20"/>
        </w:rPr>
        <w:t>D 状态</w:t>
      </w:r>
      <w:r>
        <w:rPr>
          <w:rFonts w:ascii="宋体" w:hAnsi="宋体" w:eastAsia="宋体"/>
          <w:b w:val="0"/>
          <w:color w:val="000000"/>
          <w:sz w:val="20"/>
        </w:rPr>
        <w:t>（卡在不可中断的磁盘 IO，信号要等 IO 完成才生效）。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3. 端口：一台机器上的门牌号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IP 定位“哪台机器”，端口定位“机器上的哪个服务”。范围 0–65535，其中 </w:t>
      </w:r>
      <w:r>
        <w:rPr>
          <w:rFonts w:ascii="宋体" w:hAnsi="宋体" w:eastAsia="宋体"/>
          <w:b/>
          <w:color w:val="000000"/>
          <w:sz w:val="20"/>
        </w:rPr>
        <w:t>0–1023 是特权端口</w:t>
      </w:r>
      <w:r>
        <w:rPr>
          <w:rFonts w:ascii="宋体" w:hAnsi="宋体" w:eastAsia="宋体"/>
          <w:b w:val="0"/>
          <w:color w:val="000000"/>
          <w:sz w:val="20"/>
        </w:rPr>
        <w:t>，只有 root 能监听。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3628"/>
        <w:gridCol w:w="1134"/>
        <w:gridCol w:w="3742"/>
      </w:tblGrid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端口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服务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端口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服务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SSH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443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HTTPS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80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3306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MySQL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53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DNS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6379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Redis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SMTP</w:t>
            </w:r>
          </w:p>
        </w:tc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3389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远程桌面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Consolas" w:hAnsi="Consolas" w:eastAsia="宋体"/>
          <w:b w:val="0"/>
          <w:color w:val="000000"/>
          <w:sz w:val="18"/>
        </w:rPr>
        <w:t>ss</w:t>
      </w:r>
      <w:r>
        <w:rPr>
          <w:rFonts w:ascii="宋体" w:hAnsi="宋体" w:eastAsia="宋体"/>
          <w:b w:val="0"/>
          <w:color w:val="000000"/>
          <w:sz w:val="20"/>
        </w:rPr>
        <w:t xml:space="preserve"> 是查看端口的主力命令，四个参数要记牢：</w:t>
      </w:r>
      <w:r>
        <w:rPr>
          <w:rFonts w:ascii="宋体" w:hAnsi="宋体" w:eastAsia="宋体"/>
          <w:b/>
          <w:color w:val="000000"/>
          <w:sz w:val="20"/>
        </w:rPr>
        <w:t>-t</w:t>
      </w:r>
      <w:r>
        <w:rPr>
          <w:rFonts w:ascii="宋体" w:hAnsi="宋体" w:eastAsia="宋体"/>
          <w:b w:val="0"/>
          <w:color w:val="000000"/>
          <w:sz w:val="20"/>
        </w:rPr>
        <w:t xml:space="preserve"> TCP、</w:t>
      </w:r>
      <w:r>
        <w:rPr>
          <w:rFonts w:ascii="宋体" w:hAnsi="宋体" w:eastAsia="宋体"/>
          <w:b/>
          <w:color w:val="000000"/>
          <w:sz w:val="20"/>
        </w:rPr>
        <w:t>-u</w:t>
      </w:r>
      <w:r>
        <w:rPr>
          <w:rFonts w:ascii="宋体" w:hAnsi="宋体" w:eastAsia="宋体"/>
          <w:b w:val="0"/>
          <w:color w:val="000000"/>
          <w:sz w:val="20"/>
        </w:rPr>
        <w:t xml:space="preserve"> UDP、</w:t>
      </w:r>
      <w:r>
        <w:rPr>
          <w:rFonts w:ascii="宋体" w:hAnsi="宋体" w:eastAsia="宋体"/>
          <w:b/>
          <w:color w:val="000000"/>
          <w:sz w:val="20"/>
        </w:rPr>
        <w:t>-l</w:t>
      </w:r>
      <w:r>
        <w:rPr>
          <w:rFonts w:ascii="宋体" w:hAnsi="宋体" w:eastAsia="宋体"/>
          <w:b w:val="0"/>
          <w:color w:val="000000"/>
          <w:sz w:val="20"/>
        </w:rPr>
        <w:t xml:space="preserve"> 只看监听、</w:t>
      </w:r>
      <w:r>
        <w:rPr>
          <w:rFonts w:ascii="宋体" w:hAnsi="宋体" w:eastAsia="宋体"/>
          <w:b/>
          <w:color w:val="000000"/>
          <w:sz w:val="20"/>
        </w:rPr>
        <w:t>-n</w:t>
      </w:r>
      <w:r>
        <w:rPr>
          <w:rFonts w:ascii="宋体" w:hAnsi="宋体" w:eastAsia="宋体"/>
          <w:b w:val="0"/>
          <w:color w:val="000000"/>
          <w:sz w:val="20"/>
        </w:rPr>
        <w:t xml:space="preserve"> 显示数字（不把端口翻译成服务名）、</w:t>
      </w:r>
      <w:r>
        <w:rPr>
          <w:rFonts w:ascii="宋体" w:hAnsi="宋体" w:eastAsia="宋体"/>
          <w:b/>
          <w:color w:val="000000"/>
          <w:sz w:val="20"/>
        </w:rPr>
        <w:t>-p</w:t>
      </w:r>
      <w:r>
        <w:rPr>
          <w:rFonts w:ascii="宋体" w:hAnsi="宋体" w:eastAsia="宋体"/>
          <w:b w:val="0"/>
          <w:color w:val="000000"/>
          <w:sz w:val="20"/>
        </w:rPr>
        <w:t xml:space="preserve"> 显示进程。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ss -tlnp                  # 最常用：看本机在监听哪些 TCP 端口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ss -tunlp                 # 加上 UDP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ss -tlnp | grep 8000      # 只看某个端口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lsof -i :8000             # 另一种查法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输出里最关键的是 </w:t>
      </w:r>
      <w:r>
        <w:rPr>
          <w:rFonts w:ascii="宋体" w:hAnsi="宋体" w:eastAsia="宋体"/>
          <w:b/>
          <w:color w:val="000000"/>
          <w:sz w:val="20"/>
        </w:rPr>
        <w:t>Local Address:Port</w:t>
      </w:r>
      <w:r>
        <w:rPr>
          <w:rFonts w:ascii="宋体" w:hAnsi="宋体" w:eastAsia="宋体"/>
          <w:b w:val="0"/>
          <w:color w:val="000000"/>
          <w:sz w:val="20"/>
        </w:rPr>
        <w:t xml:space="preserve"> 和 </w:t>
      </w:r>
      <w:r>
        <w:rPr>
          <w:rFonts w:ascii="宋体" w:hAnsi="宋体" w:eastAsia="宋体"/>
          <w:b/>
          <w:color w:val="000000"/>
          <w:sz w:val="20"/>
        </w:rPr>
        <w:t>Process</w:t>
      </w:r>
      <w:r>
        <w:rPr>
          <w:rFonts w:ascii="宋体" w:hAnsi="宋体" w:eastAsia="宋体"/>
          <w:b w:val="0"/>
          <w:color w:val="000000"/>
          <w:sz w:val="20"/>
        </w:rPr>
        <w:t xml:space="preserve"> 两列：前者是“哪个地址的哪个端口”，后者是 </w:t>
      </w:r>
      <w:r>
        <w:rPr>
          <w:rFonts w:ascii="Consolas" w:hAnsi="Consolas" w:eastAsia="宋体"/>
          <w:b w:val="0"/>
          <w:color w:val="000000"/>
          <w:sz w:val="18"/>
        </w:rPr>
        <w:t>users:(("程序名",pid=1234,fd=3))</w:t>
      </w:r>
      <w:r>
        <w:rPr>
          <w:rFonts w:ascii="宋体" w:hAnsi="宋体" w:eastAsia="宋体"/>
          <w:b w:val="0"/>
          <w:color w:val="000000"/>
          <w:sz w:val="20"/>
        </w:rPr>
        <w:t>。</w:t>
      </w:r>
      <w:r>
        <w:rPr>
          <w:rFonts w:ascii="宋体" w:hAnsi="宋体" w:eastAsia="宋体"/>
          <w:b/>
          <w:color w:val="000000"/>
          <w:sz w:val="20"/>
        </w:rPr>
        <w:t>从端口反查到 PID，就是靠这一列。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面试怎么问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“怎么查端口被谁占了？”——</w:t>
      </w:r>
      <w:r>
        <w:rPr>
          <w:rFonts w:ascii="Consolas" w:hAnsi="Consolas" w:eastAsia="宋体"/>
          <w:b w:val="0"/>
          <w:color w:val="000000"/>
          <w:sz w:val="18"/>
        </w:rPr>
        <w:t>ss -tlnp | grep 端口</w:t>
      </w:r>
      <w:r>
        <w:rPr>
          <w:rFonts w:ascii="宋体" w:hAnsi="宋体" w:eastAsia="宋体"/>
          <w:b w:val="0"/>
          <w:color w:val="000000"/>
          <w:sz w:val="20"/>
        </w:rPr>
        <w:t xml:space="preserve"> 拿到 PID，再 </w:t>
      </w:r>
      <w:r>
        <w:rPr>
          <w:rFonts w:ascii="Consolas" w:hAnsi="Consolas" w:eastAsia="宋体"/>
          <w:b w:val="0"/>
          <w:color w:val="000000"/>
          <w:sz w:val="18"/>
        </w:rPr>
        <w:t>ps -p PID</w:t>
      </w:r>
      <w:r>
        <w:rPr>
          <w:rFonts w:ascii="宋体" w:hAnsi="宋体" w:eastAsia="宋体"/>
          <w:b w:val="0"/>
          <w:color w:val="000000"/>
          <w:sz w:val="20"/>
        </w:rPr>
        <w:t xml:space="preserve"> 确认程序。这不是背的，是安服驻场每天都要做的事。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安全视角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一个开放的端口就是一个攻击面。</w:t>
      </w:r>
      <w:r>
        <w:rPr>
          <w:rFonts w:ascii="宋体" w:hAnsi="宋体" w:eastAsia="宋体"/>
          <w:b w:val="0"/>
          <w:color w:val="000000"/>
          <w:sz w:val="20"/>
        </w:rPr>
        <w:t xml:space="preserve"> nmap 扫描本质上就是在问“你开了哪些门”。服务器上每多开一个端口，就多一份风险；所以生产环境的原则是“最小暴露”。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坑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① 端口被占时报 </w:t>
      </w:r>
      <w:r>
        <w:rPr>
          <w:rFonts w:ascii="Consolas" w:hAnsi="Consolas" w:eastAsia="宋体"/>
          <w:b w:val="0"/>
          <w:color w:val="000000"/>
          <w:sz w:val="18"/>
        </w:rPr>
        <w:t>Address already in use</w:t>
      </w:r>
      <w:r>
        <w:rPr>
          <w:rFonts w:ascii="宋体" w:hAnsi="宋体" w:eastAsia="宋体"/>
          <w:b w:val="0"/>
          <w:color w:val="000000"/>
          <w:sz w:val="20"/>
        </w:rPr>
        <w:t>，用 ss 找出来杀掉。② 不加 sudo 时，ss 看不到别的用户的进程名。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4. 日志：出事后的第一现场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系统把“发生了什么”写进文件。出问题了，第一件事不是重启，是看日志。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3969"/>
        <w:gridCol w:w="3061"/>
      </w:tblGrid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记什么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系统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/var/log/syslog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系统综合日志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Ubuntu / Debian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/var/log/messages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同上，名字不同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CentOS / RHEL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/var/log/auth.log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登录、认证、sudo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Ubuntu / Debian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/var/log/secure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同上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CentOS / RHEL</w:t>
            </w:r>
          </w:p>
        </w:tc>
      </w:tr>
      <w:tr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journalctl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systemd 统一日志（二进制）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所有 systemd 系统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Kali 默认没有 syslog 和 auth.log（除非装了 rsyslog），所以统一用 </w:t>
      </w:r>
      <w:r>
        <w:rPr>
          <w:rFonts w:ascii="Consolas" w:hAnsi="Consolas" w:eastAsia="宋体"/>
          <w:b w:val="0"/>
          <w:color w:val="000000"/>
          <w:sz w:val="18"/>
        </w:rPr>
        <w:t>journalctl</w:t>
      </w:r>
      <w:r>
        <w:rPr>
          <w:rFonts w:ascii="宋体" w:hAnsi="宋体" w:eastAsia="宋体"/>
          <w:b w:val="0"/>
          <w:color w:val="000000"/>
          <w:sz w:val="20"/>
        </w:rPr>
        <w:t xml:space="preserve">。这也是为什么你之前 </w:t>
      </w:r>
      <w:r>
        <w:rPr>
          <w:rFonts w:ascii="Consolas" w:hAnsi="Consolas" w:eastAsia="宋体"/>
          <w:b w:val="0"/>
          <w:color w:val="000000"/>
          <w:sz w:val="18"/>
        </w:rPr>
        <w:t>sudo /var/log/auth.log</w:t>
      </w:r>
      <w:r>
        <w:rPr>
          <w:rFonts w:ascii="宋体" w:hAnsi="宋体" w:eastAsia="宋体"/>
          <w:b w:val="0"/>
          <w:color w:val="000000"/>
          <w:sz w:val="20"/>
        </w:rPr>
        <w:t xml:space="preserve"> 会失败。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sudo journalctl -u ssh -n 50        # ssh 服务最近 50 行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sudo journalctl -f                  # 实时跟，Ctrl+C 退出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sudo journalctl --since "1 hour ago"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sudo journalctl -p err              # 只看错误级别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sudo tail -f /var/log/syslog        # 传统文件方式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日志级别</w:t>
      </w:r>
      <w:r>
        <w:rPr>
          <w:rFonts w:ascii="宋体" w:hAnsi="宋体" w:eastAsia="宋体"/>
          <w:b w:val="0"/>
          <w:color w:val="000000"/>
          <w:sz w:val="20"/>
        </w:rPr>
        <w:t>从高到低：emerg(0) / alert(1) / crit(2) / err(3) / warning(4) / notice(5) / info(6) / debug(7)。数字越小越严重。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面试怎么问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“服务器被入侵了你怎么查？”——</w:t>
      </w:r>
      <w:r>
        <w:rPr>
          <w:rFonts w:ascii="Consolas" w:hAnsi="Consolas" w:eastAsia="宋体"/>
          <w:b w:val="0"/>
          <w:color w:val="000000"/>
          <w:sz w:val="18"/>
        </w:rPr>
        <w:t>auth.log</w:t>
      </w:r>
      <w:r>
        <w:rPr>
          <w:rFonts w:ascii="宋体" w:hAnsi="宋体" w:eastAsia="宋体"/>
          <w:b w:val="0"/>
          <w:color w:val="000000"/>
          <w:sz w:val="20"/>
        </w:rPr>
        <w:t>/</w:t>
      </w:r>
      <w:r>
        <w:rPr>
          <w:rFonts w:ascii="Consolas" w:hAnsi="Consolas" w:eastAsia="宋体"/>
          <w:b w:val="0"/>
          <w:color w:val="000000"/>
          <w:sz w:val="18"/>
        </w:rPr>
        <w:t>journalctl</w:t>
      </w:r>
      <w:r>
        <w:rPr>
          <w:rFonts w:ascii="宋体" w:hAnsi="宋体" w:eastAsia="宋体"/>
          <w:b w:val="0"/>
          <w:color w:val="000000"/>
          <w:sz w:val="20"/>
        </w:rPr>
        <w:t xml:space="preserve"> 看异常登录 → </w:t>
      </w:r>
      <w:r>
        <w:rPr>
          <w:rFonts w:ascii="Consolas" w:hAnsi="Consolas" w:eastAsia="宋体"/>
          <w:b w:val="0"/>
          <w:color w:val="000000"/>
          <w:sz w:val="18"/>
        </w:rPr>
        <w:t>last</w:t>
      </w:r>
      <w:r>
        <w:rPr>
          <w:rFonts w:ascii="宋体" w:hAnsi="宋体" w:eastAsia="宋体"/>
          <w:b w:val="0"/>
          <w:color w:val="000000"/>
          <w:sz w:val="20"/>
        </w:rPr>
        <w:t>/</w:t>
      </w:r>
      <w:r>
        <w:rPr>
          <w:rFonts w:ascii="Consolas" w:hAnsi="Consolas" w:eastAsia="宋体"/>
          <w:b w:val="0"/>
          <w:color w:val="000000"/>
          <w:sz w:val="18"/>
        </w:rPr>
        <w:t>lastb</w:t>
      </w:r>
      <w:r>
        <w:rPr>
          <w:rFonts w:ascii="宋体" w:hAnsi="宋体" w:eastAsia="宋体"/>
          <w:b w:val="0"/>
          <w:color w:val="000000"/>
          <w:sz w:val="20"/>
        </w:rPr>
        <w:t xml:space="preserve"> 看登录记录 → </w:t>
      </w:r>
      <w:r>
        <w:rPr>
          <w:rFonts w:ascii="Consolas" w:hAnsi="Consolas" w:eastAsia="宋体"/>
          <w:b w:val="0"/>
          <w:color w:val="000000"/>
          <w:sz w:val="18"/>
        </w:rPr>
        <w:t>ps aux</w:t>
      </w:r>
      <w:r>
        <w:rPr>
          <w:rFonts w:ascii="宋体" w:hAnsi="宋体" w:eastAsia="宋体"/>
          <w:b w:val="0"/>
          <w:color w:val="000000"/>
          <w:sz w:val="20"/>
        </w:rPr>
        <w:t xml:space="preserve"> 找可疑进程 → </w:t>
      </w:r>
      <w:r>
        <w:rPr>
          <w:rFonts w:ascii="Consolas" w:hAnsi="Consolas" w:eastAsia="宋体"/>
          <w:b w:val="0"/>
          <w:color w:val="000000"/>
          <w:sz w:val="18"/>
        </w:rPr>
        <w:t>ss -tlnp</w:t>
      </w:r>
      <w:r>
        <w:rPr>
          <w:rFonts w:ascii="宋体" w:hAnsi="宋体" w:eastAsia="宋体"/>
          <w:b w:val="0"/>
          <w:color w:val="000000"/>
          <w:sz w:val="20"/>
        </w:rPr>
        <w:t xml:space="preserve"> 看异常端口 → 查 crontab、/etc/passwd、启动项。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坑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① 攻击者会清日志，所以要看 </w:t>
      </w:r>
      <w:r>
        <w:rPr>
          <w:rFonts w:ascii="Consolas" w:hAnsi="Consolas" w:eastAsia="宋体"/>
          <w:b w:val="0"/>
          <w:color w:val="000000"/>
          <w:sz w:val="18"/>
        </w:rPr>
        <w:t>last</w:t>
      </w:r>
      <w:r>
        <w:rPr>
          <w:rFonts w:ascii="宋体" w:hAnsi="宋体" w:eastAsia="宋体"/>
          <w:b w:val="0"/>
          <w:color w:val="000000"/>
          <w:sz w:val="20"/>
        </w:rPr>
        <w:t xml:space="preserve">（独立于 wtmp）和 journald 是否持久化。② 日志时间可能是 UTC，和你本地差 8 小时——你的 Kali 时区之前就不对，记得 </w:t>
      </w:r>
      <w:r>
        <w:rPr>
          <w:rFonts w:ascii="Consolas" w:hAnsi="Consolas" w:eastAsia="宋体"/>
          <w:b w:val="0"/>
          <w:color w:val="000000"/>
          <w:sz w:val="18"/>
        </w:rPr>
        <w:t>timedatectl set-timezone Asia/Shanghai</w:t>
      </w:r>
      <w:r>
        <w:rPr>
          <w:rFonts w:ascii="宋体" w:hAnsi="宋体" w:eastAsia="宋体"/>
          <w:b w:val="0"/>
          <w:color w:val="000000"/>
          <w:sz w:val="20"/>
        </w:rPr>
        <w:t>。③ 日志会撑爆磁盘，靠 logrotate 轮替。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5. systemctl：管服务的那只手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Linux 开机后第一个进程是 </w:t>
      </w:r>
      <w:r>
        <w:rPr>
          <w:rFonts w:ascii="宋体" w:hAnsi="宋体" w:eastAsia="宋体"/>
          <w:b/>
          <w:color w:val="000000"/>
          <w:sz w:val="20"/>
        </w:rPr>
        <w:t>systemd</w:t>
      </w:r>
      <w:r>
        <w:rPr>
          <w:rFonts w:ascii="宋体" w:hAnsi="宋体" w:eastAsia="宋体"/>
          <w:b w:val="0"/>
          <w:color w:val="000000"/>
          <w:sz w:val="20"/>
        </w:rPr>
        <w:t>（PID 1），它负责把各种服务拉起来。</w:t>
      </w:r>
      <w:r>
        <w:rPr>
          <w:rFonts w:ascii="Consolas" w:hAnsi="Consolas" w:eastAsia="宋体"/>
          <w:b w:val="0"/>
          <w:color w:val="000000"/>
          <w:sz w:val="18"/>
        </w:rPr>
        <w:t>systemctl</w:t>
      </w:r>
      <w:r>
        <w:rPr>
          <w:rFonts w:ascii="宋体" w:hAnsi="宋体" w:eastAsia="宋体"/>
          <w:b w:val="0"/>
          <w:color w:val="000000"/>
          <w:sz w:val="20"/>
        </w:rPr>
        <w:t xml:space="preserve"> 就是你跟它对话的命令。</w:t>
      </w:r>
    </w:p>
    <w:p>
      <w:pPr>
        <w:spacing w:before="0" w:after="80" w:line="331" w:lineRule="auto"/>
        <w:ind w:left="0"/>
      </w:pPr>
      <w:r>
        <w:rPr>
          <w:rFonts w:ascii="Consolas" w:hAnsi="Consolas" w:eastAsia="宋体"/>
          <w:b w:val="0"/>
          <w:color w:val="000000"/>
          <w:sz w:val="18"/>
        </w:rPr>
        <w:t>systemctl status</w:t>
      </w:r>
      <w:r>
        <w:rPr>
          <w:rFonts w:ascii="宋体" w:hAnsi="宋体" w:eastAsia="宋体"/>
          <w:b w:val="0"/>
          <w:color w:val="000000"/>
          <w:sz w:val="20"/>
        </w:rPr>
        <w:t xml:space="preserve"> 的输出分三段，读懂了就全懂了：</w:t>
      </w:r>
      <w:r>
        <w:rPr>
          <w:rFonts w:ascii="宋体" w:hAnsi="宋体" w:eastAsia="宋体"/>
          <w:b/>
          <w:color w:val="000000"/>
          <w:sz w:val="20"/>
        </w:rPr>
        <w:t>Loaded</w:t>
      </w:r>
      <w:r>
        <w:rPr>
          <w:rFonts w:ascii="宋体" w:hAnsi="宋体" w:eastAsia="宋体"/>
          <w:b w:val="0"/>
          <w:color w:val="000000"/>
          <w:sz w:val="20"/>
        </w:rPr>
        <w:t>（配置文件在哪、是否开机自启）、</w:t>
      </w:r>
      <w:r>
        <w:rPr>
          <w:rFonts w:ascii="宋体" w:hAnsi="宋体" w:eastAsia="宋体"/>
          <w:b/>
          <w:color w:val="000000"/>
          <w:sz w:val="20"/>
        </w:rPr>
        <w:t>Active</w:t>
      </w:r>
      <w:r>
        <w:rPr>
          <w:rFonts w:ascii="宋体" w:hAnsi="宋体" w:eastAsia="宋体"/>
          <w:b w:val="0"/>
          <w:color w:val="000000"/>
          <w:sz w:val="20"/>
        </w:rPr>
        <w:t>（现在是否在跑）、</w:t>
      </w:r>
      <w:r>
        <w:rPr>
          <w:rFonts w:ascii="宋体" w:hAnsi="宋体" w:eastAsia="宋体"/>
          <w:b/>
          <w:color w:val="000000"/>
          <w:sz w:val="20"/>
        </w:rPr>
        <w:t>下面几行</w:t>
      </w:r>
      <w:r>
        <w:rPr>
          <w:rFonts w:ascii="宋体" w:hAnsi="宋体" w:eastAsia="宋体"/>
          <w:b w:val="0"/>
          <w:color w:val="000000"/>
          <w:sz w:val="20"/>
        </w:rPr>
        <w:t>（最近的日志）。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命令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systemctl status 服务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看状态 + 最近日志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systemctl start / stop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现在启动 / 停止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systemctl restart / reload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重启 / 重载配置（不中断）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systemctl enable / disable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开机自启 / 取消自启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systemctl is-active / is-enabled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只返回一个词：active / enabled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systemctl list-units --failed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哪些服务起失败了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systemctl daemon-reload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改过 unit 文件后必须执行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面试怎么问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“start 和 enable 什么区别？”——start 是现在跑一次，enable 是建立开机自启的软链接。</w:t>
      </w:r>
      <w:r>
        <w:rPr>
          <w:rFonts w:ascii="宋体" w:hAnsi="宋体" w:eastAsia="宋体"/>
          <w:b/>
          <w:color w:val="000000"/>
          <w:sz w:val="20"/>
        </w:rPr>
        <w:t>两组开关互不影响：disable 之后服务仍然在跑，只是下次开机不启动。</w:t>
      </w:r>
      <w:r>
        <w:rPr>
          <w:rFonts w:ascii="宋体" w:hAnsi="宋体" w:eastAsia="宋体"/>
          <w:b w:val="0"/>
          <w:color w:val="000000"/>
          <w:sz w:val="20"/>
        </w:rPr>
        <w:t xml:space="preserve"> 这个反直觉点，我让你在 cron 上亲手验证过。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坑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① 容器里没有 systemd，会报 </w:t>
      </w:r>
      <w:r>
        <w:rPr>
          <w:rFonts w:ascii="Consolas" w:hAnsi="Consolas" w:eastAsia="宋体"/>
          <w:b w:val="0"/>
          <w:color w:val="000000"/>
          <w:sz w:val="18"/>
        </w:rPr>
        <w:t>System has not been booted with systemd</w:t>
      </w:r>
      <w:r>
        <w:rPr>
          <w:rFonts w:ascii="宋体" w:hAnsi="宋体" w:eastAsia="宋体"/>
          <w:b w:val="0"/>
          <w:color w:val="000000"/>
          <w:sz w:val="20"/>
        </w:rPr>
        <w:t>。② 别拿 ssh 练 stop/disable，断了自己就连不上了。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6. SSH：加密的远程登录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SSH 解决两个问题：</w:t>
      </w:r>
      <w:r>
        <w:rPr>
          <w:rFonts w:ascii="宋体" w:hAnsi="宋体" w:eastAsia="宋体"/>
          <w:b/>
          <w:color w:val="000000"/>
          <w:sz w:val="20"/>
        </w:rPr>
        <w:t>加密</w:t>
      </w:r>
      <w:r>
        <w:rPr>
          <w:rFonts w:ascii="宋体" w:hAnsi="宋体" w:eastAsia="宋体"/>
          <w:b w:val="0"/>
          <w:color w:val="000000"/>
          <w:sz w:val="20"/>
        </w:rPr>
        <w:t>（中间人看不到内容）、</w:t>
      </w:r>
      <w:r>
        <w:rPr>
          <w:rFonts w:ascii="宋体" w:hAnsi="宋体" w:eastAsia="宋体"/>
          <w:b/>
          <w:color w:val="000000"/>
          <w:sz w:val="20"/>
        </w:rPr>
        <w:t>认证</w:t>
      </w:r>
      <w:r>
        <w:rPr>
          <w:rFonts w:ascii="宋体" w:hAnsi="宋体" w:eastAsia="宋体"/>
          <w:b w:val="0"/>
          <w:color w:val="000000"/>
          <w:sz w:val="20"/>
        </w:rPr>
        <w:t>（确认对面是那台机器）。默认 22 端口。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免密登录的原理</w:t>
      </w:r>
      <w:r>
        <w:rPr>
          <w:rFonts w:ascii="宋体" w:hAnsi="宋体" w:eastAsia="宋体"/>
          <w:b w:val="0"/>
          <w:color w:val="000000"/>
          <w:sz w:val="20"/>
        </w:rPr>
        <w:t xml:space="preserve">：你生成一对钥匙，公钥放到服务器的 </w:t>
      </w:r>
      <w:r>
        <w:rPr>
          <w:rFonts w:ascii="Consolas" w:hAnsi="Consolas" w:eastAsia="宋体"/>
          <w:b w:val="0"/>
          <w:color w:val="000000"/>
          <w:sz w:val="18"/>
        </w:rPr>
        <w:t>~/.ssh/authorized_keys</w:t>
      </w:r>
      <w:r>
        <w:rPr>
          <w:rFonts w:ascii="宋体" w:hAnsi="宋体" w:eastAsia="宋体"/>
          <w:b w:val="0"/>
          <w:color w:val="000000"/>
          <w:sz w:val="20"/>
        </w:rPr>
        <w:t xml:space="preserve"> 里。之后连接时，服务器用公钥加密一个“挑战”，只有你的私钥能解开——解得开就证明是你。私钥永远不出你的机器。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ssh-keygen -t ed25519 -C "备注"     # 生成钥匙对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ssh-copy-id 用户@主机              # 把公钥送过去（Linux 才有）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ssh 用户@主机                      # 这次不该再问密码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ssh 用户@主机 "df -h"              # 远程执行一条命令就回来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权限是成败关键</w:t>
      </w:r>
      <w:r>
        <w:rPr>
          <w:rFonts w:ascii="宋体" w:hAnsi="宋体" w:eastAsia="宋体"/>
          <w:b w:val="0"/>
          <w:color w:val="000000"/>
          <w:sz w:val="20"/>
        </w:rPr>
        <w:t>：</w:t>
      </w:r>
      <w:r>
        <w:rPr>
          <w:rFonts w:ascii="Consolas" w:hAnsi="Consolas" w:eastAsia="宋体"/>
          <w:b w:val="0"/>
          <w:color w:val="000000"/>
          <w:sz w:val="18"/>
        </w:rPr>
        <w:t>~/.ssh</w:t>
      </w:r>
      <w:r>
        <w:rPr>
          <w:rFonts w:ascii="宋体" w:hAnsi="宋体" w:eastAsia="宋体"/>
          <w:b w:val="0"/>
          <w:color w:val="000000"/>
          <w:sz w:val="20"/>
        </w:rPr>
        <w:t xml:space="preserve"> 必须 700，</w:t>
      </w:r>
      <w:r>
        <w:rPr>
          <w:rFonts w:ascii="Consolas" w:hAnsi="Consolas" w:eastAsia="宋体"/>
          <w:b w:val="0"/>
          <w:color w:val="000000"/>
          <w:sz w:val="18"/>
        </w:rPr>
        <w:t>authorized_keys</w:t>
      </w:r>
      <w:r>
        <w:rPr>
          <w:rFonts w:ascii="宋体" w:hAnsi="宋体" w:eastAsia="宋体"/>
          <w:b w:val="0"/>
          <w:color w:val="000000"/>
          <w:sz w:val="20"/>
        </w:rPr>
        <w:t xml:space="preserve"> 必须 600，家目录不能是 777。权限太松，sshd 会直接拒绝使用这个公钥。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69"/>
        <w:gridCol w:w="2494"/>
        <w:gridCol w:w="3175"/>
      </w:tblGrid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报错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怎么修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Permission denied (publickey,password)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认证失败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查用户名、密码；root 可能禁止密码登录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Connection refused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对方端口没开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sshd 没启动：systemctl start ssh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Host key verification failed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主机指纹变了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ssh-keygen -R 主机，再重连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安全视角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私钥泄露 = 别人能登你所有机器，所以私钥必须 600。生产环境还会：禁止 root 密码登录（</w:t>
      </w:r>
      <w:r>
        <w:rPr>
          <w:rFonts w:ascii="Consolas" w:hAnsi="Consolas" w:eastAsia="宋体"/>
          <w:b w:val="0"/>
          <w:color w:val="000000"/>
          <w:sz w:val="18"/>
        </w:rPr>
        <w:t>PermitRootLogin no</w:t>
      </w:r>
      <w:r>
        <w:rPr>
          <w:rFonts w:ascii="宋体" w:hAnsi="宋体" w:eastAsia="宋体"/>
          <w:b w:val="0"/>
          <w:color w:val="000000"/>
          <w:sz w:val="20"/>
        </w:rPr>
        <w:t>）、改默认端口、用 fail2ban 挡爆破。</w:t>
      </w:r>
      <w:r>
        <w:rPr>
          <w:rFonts w:ascii="宋体" w:hAnsi="宋体" w:eastAsia="宋体"/>
          <w:b/>
          <w:color w:val="000000"/>
          <w:sz w:val="20"/>
        </w:rPr>
        <w:t>你之前 `ssh root@` 失败，就是因为 Kali 默认不允许 root 密码登录。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7. scp：跨机器传文件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语法永远是 </w:t>
      </w:r>
      <w:r>
        <w:rPr>
          <w:rFonts w:ascii="宋体" w:hAnsi="宋体" w:eastAsia="宋体"/>
          <w:b/>
          <w:color w:val="000000"/>
          <w:sz w:val="20"/>
        </w:rPr>
        <w:t>`scp 源 目标`</w:t>
      </w:r>
      <w:r>
        <w:rPr>
          <w:rFonts w:ascii="宋体" w:hAnsi="宋体" w:eastAsia="宋体"/>
          <w:b w:val="0"/>
          <w:color w:val="000000"/>
          <w:sz w:val="20"/>
        </w:rPr>
        <w:t xml:space="preserve">，远程路径写成 </w:t>
      </w:r>
      <w:r>
        <w:rPr>
          <w:rFonts w:ascii="Consolas" w:hAnsi="Consolas" w:eastAsia="宋体"/>
          <w:b w:val="0"/>
          <w:color w:val="000000"/>
          <w:sz w:val="18"/>
        </w:rPr>
        <w:t>用户@主机:/路径</w:t>
      </w:r>
      <w:r>
        <w:rPr>
          <w:rFonts w:ascii="宋体" w:hAnsi="宋体" w:eastAsia="宋体"/>
          <w:b w:val="0"/>
          <w:color w:val="000000"/>
          <w:sz w:val="20"/>
        </w:rPr>
        <w:t>。方向由谁在前面决定。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scp 本地文件 用户@主机:/tmp/        # 推上去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scp 用户@主机:/tmp/文件 ./          # 拉回来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scp -r 本地目录 用户@主机:/tmp/     # 传目录（-r）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scp -P 2222 文件 用户@主机:/tmp/    # 指定端口（大写 P）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坑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① </w:t>
      </w:r>
      <w:r>
        <w:rPr>
          <w:rFonts w:ascii="宋体" w:hAnsi="宋体" w:eastAsia="宋体"/>
          <w:b/>
          <w:color w:val="000000"/>
          <w:sz w:val="20"/>
        </w:rPr>
        <w:t>端口参数是大写 `-P`</w:t>
      </w:r>
      <w:r>
        <w:rPr>
          <w:rFonts w:ascii="宋体" w:hAnsi="宋体" w:eastAsia="宋体"/>
          <w:b w:val="0"/>
          <w:color w:val="000000"/>
          <w:sz w:val="20"/>
        </w:rPr>
        <w:t xml:space="preserve">，ssh 是小写 </w:t>
      </w:r>
      <w:r>
        <w:rPr>
          <w:rFonts w:ascii="Consolas" w:hAnsi="Consolas" w:eastAsia="宋体"/>
          <w:b w:val="0"/>
          <w:color w:val="000000"/>
          <w:sz w:val="18"/>
        </w:rPr>
        <w:t>-p</w:t>
      </w:r>
      <w:r>
        <w:rPr>
          <w:rFonts w:ascii="宋体" w:hAnsi="宋体" w:eastAsia="宋体"/>
          <w:b w:val="0"/>
          <w:color w:val="000000"/>
          <w:sz w:val="20"/>
        </w:rPr>
        <w:t xml:space="preserve">，搞反了会报错。② 传大文件用 </w:t>
      </w:r>
      <w:r>
        <w:rPr>
          <w:rFonts w:ascii="Consolas" w:hAnsi="Consolas" w:eastAsia="宋体"/>
          <w:b w:val="0"/>
          <w:color w:val="000000"/>
          <w:sz w:val="18"/>
        </w:rPr>
        <w:t>rsync -avz</w:t>
      </w:r>
      <w:r>
        <w:rPr>
          <w:rFonts w:ascii="宋体" w:hAnsi="宋体" w:eastAsia="宋体"/>
          <w:b w:val="0"/>
          <w:color w:val="000000"/>
          <w:sz w:val="20"/>
        </w:rPr>
        <w:t xml:space="preserve"> 更好，支持断点续传和增量。</w:t>
      </w:r>
    </w:p>
    <w:p>
      <w:r>
        <w:br w:type="page"/>
      </w:r>
    </w:p>
    <w:p>
      <w:pPr>
        <w:pBdr>
          <w:bottom w:val="single" w:sz="8" w:space="4" w:color="000000"/>
        </w:pBdr>
        <w:spacing w:before="120" w:after="160" w:line="240" w:lineRule="auto"/>
      </w:pPr>
      <w:r>
        <w:rPr>
          <w:rFonts w:ascii="黑体" w:hAnsi="黑体" w:eastAsia="黑体"/>
          <w:b/>
          <w:color w:val="000000"/>
          <w:sz w:val="30"/>
        </w:rPr>
        <w:t>10/23 · 网络基础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1. 分层模型：把复杂问题拆开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网络通信极其复杂，解决办法是</w:t>
      </w:r>
      <w:r>
        <w:rPr>
          <w:rFonts w:ascii="宋体" w:hAnsi="宋体" w:eastAsia="宋体"/>
          <w:b/>
          <w:color w:val="000000"/>
          <w:sz w:val="20"/>
        </w:rPr>
        <w:t>分层</w:t>
      </w:r>
      <w:r>
        <w:rPr>
          <w:rFonts w:ascii="宋体" w:hAnsi="宋体" w:eastAsia="宋体"/>
          <w:b w:val="0"/>
          <w:color w:val="000000"/>
          <w:sz w:val="20"/>
        </w:rPr>
        <w:t>：每层只干一件事，上层不用关心下层的细节。出了问题也能定位到某一层。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2948"/>
        <w:gridCol w:w="2041"/>
      </w:tblGrid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TCP/IP 四层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负责什么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代表协议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对应 OSI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应用层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你能看懂的业务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 / HTTPS / DNS / SSH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会话 + 表示 + 应用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传输层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端到端，管可靠性和端口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TCP / UDP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传输层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网络层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找机器，管 IP 和路由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IP / ICMP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网络层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网络接口层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找网卡，管 MAC 和线路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ARP / 以太网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数据链路 + 物理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封装</w:t>
      </w:r>
      <w:r>
        <w:rPr>
          <w:rFonts w:ascii="宋体" w:hAnsi="宋体" w:eastAsia="宋体"/>
          <w:b w:val="0"/>
          <w:color w:val="000000"/>
          <w:sz w:val="20"/>
        </w:rPr>
        <w:t>：发数据时从上往下走，每层加一个自己的头部——应用层数据 → 传输层加 TCP 头（含端口）→ 网络层加 IP 头（含地址）→ 链路层加帧头（含 MAC）。</w:t>
      </w:r>
      <w:r>
        <w:rPr>
          <w:rFonts w:ascii="宋体" w:hAnsi="宋体" w:eastAsia="宋体"/>
          <w:b/>
          <w:color w:val="000000"/>
          <w:sz w:val="20"/>
        </w:rPr>
        <w:t>解封装</w:t>
      </w:r>
      <w:r>
        <w:rPr>
          <w:rFonts w:ascii="宋体" w:hAnsi="宋体" w:eastAsia="宋体"/>
          <w:b w:val="0"/>
          <w:color w:val="000000"/>
          <w:sz w:val="20"/>
        </w:rPr>
        <w:t>是反过来，一层层剥开。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ARP 到底在哪一层</w:t>
      </w:r>
      <w:r>
        <w:rPr>
          <w:rFonts w:ascii="宋体" w:hAnsi="宋体" w:eastAsia="宋体"/>
          <w:b w:val="0"/>
          <w:color w:val="000000"/>
          <w:sz w:val="20"/>
        </w:rPr>
        <w:t>：严格说在链路层（它干的是找 MAC 的活），但很多人把它放在网络层旁边理解——知道它“服务于 IP 但工作在二层”就够了。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面试怎么问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“OSI 七层是哪七层？”——物、数、网、传、会、表、应。“和 TCP/IP 四层怎么对应？”——物理+数据链路 = 网络接口层，会话+表示+应用 = 应用层。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2. IP、掩码、网络号、网关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IP</w:t>
      </w:r>
      <w:r>
        <w:rPr>
          <w:rFonts w:ascii="宋体" w:hAnsi="宋体" w:eastAsia="宋体"/>
          <w:b w:val="0"/>
          <w:color w:val="000000"/>
          <w:sz w:val="20"/>
        </w:rPr>
        <w:t xml:space="preserve"> 是逻辑地址，定位“哪台机器”。32 位，写成四段十进制。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2608"/>
        <w:gridCol w:w="4989"/>
      </w:tblGrid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私有地址段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在哪见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10.x.x.x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10.0.0.0/8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公司内网、云服务器内网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172.16–31.x.x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172.16.0.0/12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Docker、部分内网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192.168.x.x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192.168.0.0/16</w:t>
            </w:r>
          </w:p>
        </w:tc>
        <w:tc>
          <w:tcPr>
            <w:tcW w:type="dxa" w:w="498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家里路由器、虚拟机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掩码</w:t>
      </w:r>
      <w:r>
        <w:rPr>
          <w:rFonts w:ascii="宋体" w:hAnsi="宋体" w:eastAsia="宋体"/>
          <w:b w:val="0"/>
          <w:color w:val="000000"/>
          <w:sz w:val="20"/>
        </w:rPr>
        <w:t>决定“哪几位是网络号”。</w:t>
      </w:r>
      <w:r>
        <w:rPr>
          <w:rFonts w:ascii="Consolas" w:hAnsi="Consolas" w:eastAsia="宋体"/>
          <w:b w:val="0"/>
          <w:color w:val="000000"/>
          <w:sz w:val="18"/>
        </w:rPr>
        <w:t>/24</w:t>
      </w:r>
      <w:r>
        <w:rPr>
          <w:rFonts w:ascii="宋体" w:hAnsi="宋体" w:eastAsia="宋体"/>
          <w:b w:val="0"/>
          <w:color w:val="000000"/>
          <w:sz w:val="20"/>
        </w:rPr>
        <w:t xml:space="preserve"> 就是 255.255.255.0，前三段是网络号，最后一段是主机号。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三样东西这样算</w:t>
      </w:r>
      <w:r>
        <w:rPr>
          <w:rFonts w:ascii="宋体" w:hAnsi="宋体" w:eastAsia="宋体"/>
          <w:b w:val="0"/>
          <w:color w:val="000000"/>
          <w:sz w:val="20"/>
        </w:rPr>
        <w:t>（以 192.168.59.128/24 为例）：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742"/>
      </w:tblGrid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算的是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规则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网络号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网络位不变，主机位全 0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192.168.59.0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广播地址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网络位不变，主机位全 1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192.168.59.255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可用主机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去掉网络号和广播地址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.1 ～ .254，共 254 个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网关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默认路由的下一跳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192.168.59.2（ip route 里看）</w:t>
            </w:r>
          </w:p>
        </w:tc>
      </w:tr>
    </w:tbl>
    <w:p>
      <w:pPr>
        <w:spacing w:after="80"/>
      </w:pP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ip a                    # 看 IP 和掩码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ip route                # 看默认网关（default via 后面那个）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ip route get 8.8.8.8    # 看这个地址走哪条路，出现 via 就是跨网段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网关必须和你在同一个网段</w:t>
      </w:r>
      <w:r>
        <w:rPr>
          <w:rFonts w:ascii="宋体" w:hAnsi="宋体" w:eastAsia="宋体"/>
          <w:b w:val="0"/>
          <w:color w:val="000000"/>
          <w:sz w:val="20"/>
        </w:rPr>
        <w:t>。因为你要把包交给网关，得先知道网关的 MAC，而找 MAC 只能靠 ARP 广播——广播出不了网段。所以网关一定站在你隔壁。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排障顺序（记住这个就够）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地址写对了吗 → 和我在同一网段吗（ip route get）→ 网关通吗（ping 网关）→ 外网 IP 通吗（ping 223.5.5.5）→ 域名能解析吗（ping baidu.com）。</w:t>
      </w:r>
      <w:r>
        <w:rPr>
          <w:rFonts w:ascii="宋体" w:hAnsi="宋体" w:eastAsia="宋体"/>
          <w:b/>
          <w:color w:val="000000"/>
          <w:sz w:val="20"/>
        </w:rPr>
        <w:t>哪一步断，问题就在哪一层。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3. ARP：把 IP 换成 MAC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同一个局域网里，数据最终靠</w:t>
      </w:r>
      <w:r>
        <w:rPr>
          <w:rFonts w:ascii="宋体" w:hAnsi="宋体" w:eastAsia="宋体"/>
          <w:b/>
          <w:color w:val="000000"/>
          <w:sz w:val="20"/>
        </w:rPr>
        <w:t>网卡的 MAC 地址</w:t>
      </w:r>
      <w:r>
        <w:rPr>
          <w:rFonts w:ascii="宋体" w:hAnsi="宋体" w:eastAsia="宋体"/>
          <w:b w:val="0"/>
          <w:color w:val="000000"/>
          <w:sz w:val="20"/>
        </w:rPr>
        <w:t>送达。ARP 就是“这个 IP 是谁的 MAC”的广播问路。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4195"/>
        <w:gridCol w:w="3515"/>
      </w:tblGrid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动作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发给谁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为什么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ARP 请求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广播 ff:ff:ff:ff:ff:ff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不知道谁有这个 IP，只能喊一嗓子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ARP 应答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单播，只回给提问者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请求里带着提问者的地址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跨网段时，ARP 问的是网关的 MAC</w:t>
      </w:r>
      <w:r>
        <w:rPr>
          <w:rFonts w:ascii="宋体" w:hAnsi="宋体" w:eastAsia="宋体"/>
          <w:b w:val="0"/>
          <w:color w:val="000000"/>
          <w:sz w:val="20"/>
        </w:rPr>
        <w:t>，不是目标服务器的。因为链路层只负责“送到下一跳”，出了网段之后靠路由器一跳一跳接力，每一跳重新问一次。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ip neigh                # 看 ARP 缓存（旧命令 arp -a）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sudo ip neigh flush all # 清空，重新观察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ARP 欺骗</w:t>
      </w:r>
      <w:r>
        <w:rPr>
          <w:rFonts w:ascii="宋体" w:hAnsi="宋体" w:eastAsia="宋体"/>
          <w:b w:val="0"/>
          <w:color w:val="000000"/>
          <w:sz w:val="20"/>
        </w:rPr>
        <w:t>：ARP 没有认证，谁回答都算。攻击者不停广播“网关的 IP 对应我的 MAC”，受害者流量就会先经过攻击者——内网中间人。防御靠静态 ARP 绑定、交换机 DAI、端口安全。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4. TCP：三次握手与四次挥手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TCP 是</w:t>
      </w:r>
      <w:r>
        <w:rPr>
          <w:rFonts w:ascii="宋体" w:hAnsi="宋体" w:eastAsia="宋体"/>
          <w:b/>
          <w:color w:val="000000"/>
          <w:sz w:val="20"/>
        </w:rPr>
        <w:t>面向连接的可靠传输</w:t>
      </w:r>
      <w:r>
        <w:rPr>
          <w:rFonts w:ascii="宋体" w:hAnsi="宋体" w:eastAsia="宋体"/>
          <w:b w:val="0"/>
          <w:color w:val="000000"/>
          <w:sz w:val="20"/>
        </w:rPr>
        <w:t>。可靠靠两件事：用序列号确认收到、用重传弥补丢包。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三次握手：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 xml:space="preserve">  客户端 ── SYN(seq=x) ─────────→ 服务器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 xml:space="preserve">  客户端 ←─ SYN+ACK(seq=y,ack=x+1) ─ 服务器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 xml:space="preserve">  客户端 ── ACK(ack=y+1) ──────→ 服务器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四次挥手：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 xml:space="preserve">  客户端 ── FIN ──→ 服务器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 xml:space="preserve">  客户端 ←─ ACK ── 服务器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 xml:space="preserve">  客户端 ←─ FIN ── 服务器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 xml:space="preserve">  客户端 ── ACK ──→ 服务器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为什么三次，两次不行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两次的话，服务端无法确认“客户端收到了我的 SYN+ACK”。更要命的是历史遗留的重复连接请求突然到达时，服务端会以为新连接、直接分配资源空等——三次就是为了挡住这种包。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为什么四次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TCP 是</w:t>
      </w:r>
      <w:r>
        <w:rPr>
          <w:rFonts w:ascii="宋体" w:hAnsi="宋体" w:eastAsia="宋体"/>
          <w:b/>
          <w:color w:val="000000"/>
          <w:sz w:val="20"/>
        </w:rPr>
        <w:t>全双工</w:t>
      </w:r>
      <w:r>
        <w:rPr>
          <w:rFonts w:ascii="宋体" w:hAnsi="宋体" w:eastAsia="宋体"/>
          <w:b w:val="0"/>
          <w:color w:val="000000"/>
          <w:sz w:val="20"/>
        </w:rPr>
        <w:t>的，两个方向要分别关闭。客户端说“我不发了”，不代表服务端也“不发了”，所以中间分开两次。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TIME_WAIT</w:t>
      </w:r>
      <w:r>
        <w:rPr>
          <w:rFonts w:ascii="宋体" w:hAnsi="宋体" w:eastAsia="宋体"/>
          <w:b w:val="0"/>
          <w:color w:val="000000"/>
          <w:sz w:val="20"/>
        </w:rPr>
        <w:t>：主动关闭的一方等 2MSL（约 1 分钟）才真正关闭。两个原因：保证最后一个 ACK 能送达；让这条连接残留的包在网络里自然消失。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大量 TIME_WAIT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短连接太多（频繁建连断连），考虑连接池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大量 CLOSE_WAIT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对方已关，我方没关——</w:t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通常是代码忘了 close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大量 SYN_RCVD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可能正在被 SYN Flood 攻击</w:t>
            </w:r>
          </w:p>
        </w:tc>
      </w:tr>
    </w:tbl>
    <w:p>
      <w:pPr>
        <w:spacing w:after="80"/>
      </w:pP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ss -tan | head -20        # 看当前连接和状态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ss -tan state time-wait | wc -l   # 数一下 TIME_WAIT 有多少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安全视角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SYN Flood</w:t>
      </w:r>
      <w:r>
        <w:rPr>
          <w:rFonts w:ascii="宋体" w:hAnsi="宋体" w:eastAsia="宋体"/>
          <w:b w:val="0"/>
          <w:color w:val="000000"/>
          <w:sz w:val="20"/>
        </w:rPr>
        <w:t xml:space="preserve"> 就是往半连接队列里灌大量 SYN 包但永不完成握手；</w:t>
      </w:r>
      <w:r>
        <w:rPr>
          <w:rFonts w:ascii="宋体" w:hAnsi="宋体" w:eastAsia="宋体"/>
          <w:b/>
          <w:color w:val="000000"/>
          <w:sz w:val="20"/>
        </w:rPr>
        <w:t>SYN 扫描</w:t>
      </w:r>
      <w:r>
        <w:rPr>
          <w:rFonts w:ascii="宋体" w:hAnsi="宋体" w:eastAsia="宋体"/>
          <w:b w:val="0"/>
          <w:color w:val="000000"/>
          <w:sz w:val="20"/>
        </w:rPr>
        <w:t>（nmap -sS）是只发 SYN 不回 ACK，扫完就断，不留完整连接记录——这也是“半开扫描”名字的由来。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5. HTTP：一次请求长什么样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HTTP 是</w:t>
      </w:r>
      <w:r>
        <w:rPr>
          <w:rFonts w:ascii="宋体" w:hAnsi="宋体" w:eastAsia="宋体"/>
          <w:b/>
          <w:color w:val="000000"/>
          <w:sz w:val="20"/>
        </w:rPr>
        <w:t>明文</w:t>
      </w:r>
      <w:r>
        <w:rPr>
          <w:rFonts w:ascii="宋体" w:hAnsi="宋体" w:eastAsia="宋体"/>
          <w:b w:val="0"/>
          <w:color w:val="000000"/>
          <w:sz w:val="20"/>
        </w:rPr>
        <w:t>的文本协议（HTTPS 才加密）。一条请求由三段组成：</w:t>
      </w:r>
      <w:r>
        <w:rPr>
          <w:rFonts w:ascii="宋体" w:hAnsi="宋体" w:eastAsia="宋体"/>
          <w:b/>
          <w:color w:val="000000"/>
          <w:sz w:val="20"/>
        </w:rPr>
        <w:t>请求行 + 请求头 + 请求体</w:t>
      </w:r>
      <w:r>
        <w:rPr>
          <w:rFonts w:ascii="宋体" w:hAnsi="宋体" w:eastAsia="宋体"/>
          <w:b w:val="0"/>
          <w:color w:val="000000"/>
          <w:sz w:val="20"/>
        </w:rPr>
        <w:t>。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GET /index.html HTTP/1.1        ← 请求行：方法 路径 版本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Host: www.example.com            ← 请求头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User-Agent: Mozilla/5.0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Cookie: sessionid=abc123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                      ← 空行，头结束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（GET 一般没有请求体，POST 才有）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5669"/>
      </w:tblGrid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码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什么时候见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成功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正常打开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301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永久重定向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 跳 https，会被缓存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302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临时重定向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登录后跳首页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403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禁止访问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登录了但没权限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404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找不到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路径不存在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500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服务器内部错误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后端代码报错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502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网关错误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反向代理连不上后端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几个必认的头</w:t>
      </w:r>
      <w:r>
        <w:rPr>
          <w:rFonts w:ascii="宋体" w:hAnsi="宋体" w:eastAsia="宋体"/>
          <w:b w:val="0"/>
          <w:color w:val="000000"/>
          <w:sz w:val="20"/>
        </w:rPr>
        <w:t>：Host（虚拟主机，一台服务器跑多个网站靠它区分）、User-Agent（客户端标识）、Cookie（身份凭证）、Content-Type（内容类型）、Server（</w:t>
      </w:r>
      <w:r>
        <w:rPr>
          <w:rFonts w:ascii="宋体" w:hAnsi="宋体" w:eastAsia="宋体"/>
          <w:b/>
          <w:color w:val="000000"/>
          <w:sz w:val="20"/>
        </w:rPr>
        <w:t>泄露服务器技术栈，渗透必查</w:t>
      </w:r>
      <w:r>
        <w:rPr>
          <w:rFonts w:ascii="宋体" w:hAnsi="宋体" w:eastAsia="宋体"/>
          <w:b w:val="0"/>
          <w:color w:val="000000"/>
          <w:sz w:val="20"/>
        </w:rPr>
        <w:t>）。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版本差异（了解即可）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HTTP/1.1 默认 keep-alive 复用连接，但同一时刻一个连接只能处理一个请求；HTTP/2 一条连接多路复用；HTTP/3 跑在 QUIC（UDP）上，减少握手延迟。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6. Cookie 与 Session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HTTP 本身是</w:t>
      </w:r>
      <w:r>
        <w:rPr>
          <w:rFonts w:ascii="宋体" w:hAnsi="宋体" w:eastAsia="宋体"/>
          <w:b/>
          <w:color w:val="000000"/>
          <w:sz w:val="20"/>
        </w:rPr>
        <w:t>无状态</w:t>
      </w:r>
      <w:r>
        <w:rPr>
          <w:rFonts w:ascii="宋体" w:hAnsi="宋体" w:eastAsia="宋体"/>
          <w:b w:val="0"/>
          <w:color w:val="000000"/>
          <w:sz w:val="20"/>
        </w:rPr>
        <w:t>的——服务器不记得你上次来过。Cookie + Session 就是为了让服务器“认出你”。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3628"/>
        <w:gridCol w:w="4535"/>
      </w:tblGrid>
      <w:tr>
        <w:tc>
          <w:tcPr>
            <w:tcW w:type="dxa" w:w="1474"/>
          </w:tcPr>
          <w:p>
            <w:pPr>
              <w:spacing w:after="20" w:line="276" w:lineRule="auto"/>
            </w:pP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Cookie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Session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存在哪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客户端（浏览器）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服务端（内存 / Redis / 文件）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存什么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通常是 sessionid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真正的用户状态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容量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每个约 4KB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受服务端内存限制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安全性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可被窃取、篡改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相对安全，但 sessionid 泄露等于被盗号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Cookie 的三个安全属性</w:t>
      </w:r>
      <w:r>
        <w:rPr>
          <w:rFonts w:ascii="宋体" w:hAnsi="宋体" w:eastAsia="宋体"/>
          <w:b w:val="0"/>
          <w:color w:val="000000"/>
          <w:sz w:val="20"/>
        </w:rPr>
        <w:t>：</w:t>
      </w:r>
      <w:r>
        <w:rPr>
          <w:rFonts w:ascii="Consolas" w:hAnsi="Consolas" w:eastAsia="宋体"/>
          <w:b w:val="0"/>
          <w:color w:val="000000"/>
          <w:sz w:val="18"/>
        </w:rPr>
        <w:t>HttpOnly</w:t>
      </w:r>
      <w:r>
        <w:rPr>
          <w:rFonts w:ascii="宋体" w:hAnsi="宋体" w:eastAsia="宋体"/>
          <w:b w:val="0"/>
          <w:color w:val="000000"/>
          <w:sz w:val="20"/>
        </w:rPr>
        <w:t>（JS 读不到，防 XSS 窃取）、</w:t>
      </w:r>
      <w:r>
        <w:rPr>
          <w:rFonts w:ascii="Consolas" w:hAnsi="Consolas" w:eastAsia="宋体"/>
          <w:b w:val="0"/>
          <w:color w:val="000000"/>
          <w:sz w:val="18"/>
        </w:rPr>
        <w:t>Secure</w:t>
      </w:r>
      <w:r>
        <w:rPr>
          <w:rFonts w:ascii="宋体" w:hAnsi="宋体" w:eastAsia="宋体"/>
          <w:b w:val="0"/>
          <w:color w:val="000000"/>
          <w:sz w:val="20"/>
        </w:rPr>
        <w:t>（只走 HTTPS）、</w:t>
      </w:r>
      <w:r>
        <w:rPr>
          <w:rFonts w:ascii="Consolas" w:hAnsi="Consolas" w:eastAsia="宋体"/>
          <w:b w:val="0"/>
          <w:color w:val="000000"/>
          <w:sz w:val="18"/>
        </w:rPr>
        <w:t>SameSite</w:t>
      </w:r>
      <w:r>
        <w:rPr>
          <w:rFonts w:ascii="宋体" w:hAnsi="宋体" w:eastAsia="宋体"/>
          <w:b w:val="0"/>
          <w:color w:val="000000"/>
          <w:sz w:val="20"/>
        </w:rPr>
        <w:t>（跨站请求不携带，防 CSRF）。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会话劫持</w:t>
      </w:r>
      <w:r>
        <w:rPr>
          <w:rFonts w:ascii="宋体" w:hAnsi="宋体" w:eastAsia="宋体"/>
          <w:b w:val="0"/>
          <w:color w:val="000000"/>
          <w:sz w:val="20"/>
        </w:rPr>
        <w:t>：拿到别人的 sessionid 就能冒充他登录。防御：HttpOnly + Secure、定期更换 sessionid、绑定 IP/UA（效果有限）。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7. DNS：域名怎么变成 IP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你记不住 110.242.68.66，但记得住 baidu.com。DNS 就是查号台。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查询顺序</w:t>
      </w:r>
      <w:r>
        <w:rPr>
          <w:rFonts w:ascii="宋体" w:hAnsi="宋体" w:eastAsia="宋体"/>
          <w:b w:val="0"/>
          <w:color w:val="000000"/>
          <w:sz w:val="20"/>
        </w:rPr>
        <w:t xml:space="preserve">：浏览器缓存 → 系统缓存 → </w:t>
      </w:r>
      <w:r>
        <w:rPr>
          <w:rFonts w:ascii="Consolas" w:hAnsi="Consolas" w:eastAsia="宋体"/>
          <w:b w:val="0"/>
          <w:color w:val="000000"/>
          <w:sz w:val="18"/>
        </w:rPr>
        <w:t>/etc/hosts</w:t>
      </w:r>
      <w:r>
        <w:rPr>
          <w:rFonts w:ascii="宋体" w:hAnsi="宋体" w:eastAsia="宋体"/>
          <w:b w:val="0"/>
          <w:color w:val="000000"/>
          <w:sz w:val="20"/>
        </w:rPr>
        <w:t>（优先级最高）→ 本地 DNS 服务器 → 逐级问根、顶级域、权威服务器。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4309"/>
        <w:gridCol w:w="3628"/>
      </w:tblGrid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方式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谁在跑腿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特点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递归查询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本地 DNS 服务器替你跑完全程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客户端只问一次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迭代查询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你自己一级一级问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本地 DNS 向根/顶级域/权威服务器就是迭代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2835"/>
        <w:gridCol w:w="5329"/>
      </w:tblGrid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记录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作用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例子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域名 → IPv4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baidu.com → 110.242.68.66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AAAA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域名 → IPv6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CNAME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别名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www → 某个 CDN 域名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MX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邮件服务器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TXT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文本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域名验证、SPF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TTL 是缓存时间</w:t>
      </w:r>
      <w:r>
        <w:rPr>
          <w:rFonts w:ascii="宋体" w:hAnsi="宋体" w:eastAsia="宋体"/>
          <w:b w:val="0"/>
          <w:color w:val="000000"/>
          <w:sz w:val="20"/>
        </w:rPr>
        <w:t>。百度返回的 A 记录 TTL 只有 5 秒，是为了快速切换和负载均衡；TTL 越长，改解析后生效越慢。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安全视角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DNS 劫持</w:t>
      </w:r>
      <w:r>
        <w:rPr>
          <w:rFonts w:ascii="宋体" w:hAnsi="宋体" w:eastAsia="宋体"/>
          <w:b w:val="0"/>
          <w:color w:val="000000"/>
          <w:sz w:val="20"/>
        </w:rPr>
        <w:t>（改解析把你带到假站）、</w:t>
      </w:r>
      <w:r>
        <w:rPr>
          <w:rFonts w:ascii="宋体" w:hAnsi="宋体" w:eastAsia="宋体"/>
          <w:b/>
          <w:color w:val="000000"/>
          <w:sz w:val="20"/>
        </w:rPr>
        <w:t>DNS 投毒</w:t>
      </w:r>
      <w:r>
        <w:rPr>
          <w:rFonts w:ascii="宋体" w:hAnsi="宋体" w:eastAsia="宋体"/>
          <w:b w:val="0"/>
          <w:color w:val="000000"/>
          <w:sz w:val="20"/>
        </w:rPr>
        <w:t>（污染缓存）、</w:t>
      </w:r>
      <w:r>
        <w:rPr>
          <w:rFonts w:ascii="宋体" w:hAnsi="宋体" w:eastAsia="宋体"/>
          <w:b/>
          <w:color w:val="000000"/>
          <w:sz w:val="20"/>
        </w:rPr>
        <w:t>DNS 隧道</w:t>
      </w:r>
      <w:r>
        <w:rPr>
          <w:rFonts w:ascii="宋体" w:hAnsi="宋体" w:eastAsia="宋体"/>
          <w:b w:val="0"/>
          <w:color w:val="000000"/>
          <w:sz w:val="20"/>
        </w:rPr>
        <w:t>（把数据藏在查询里外传，防火墙很难拦）、</w:t>
      </w:r>
      <w:r>
        <w:rPr>
          <w:rFonts w:ascii="宋体" w:hAnsi="宋体" w:eastAsia="宋体"/>
          <w:b/>
          <w:color w:val="000000"/>
          <w:sz w:val="20"/>
        </w:rPr>
        <w:t>DNS 放大攻击</w:t>
      </w:r>
      <w:r>
        <w:rPr>
          <w:rFonts w:ascii="宋体" w:hAnsi="宋体" w:eastAsia="宋体"/>
          <w:b w:val="0"/>
          <w:color w:val="000000"/>
          <w:sz w:val="20"/>
        </w:rPr>
        <w:t>（伪造源 IP 打别人）。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8. Wireshark：把流量摊开看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抓包的本质是“把网卡收到的字节流按协议拆开展示”。三件事必须会：</w:t>
      </w:r>
      <w:r>
        <w:rPr>
          <w:rFonts w:ascii="宋体" w:hAnsi="宋体" w:eastAsia="宋体"/>
          <w:b/>
          <w:color w:val="000000"/>
          <w:sz w:val="20"/>
        </w:rPr>
        <w:t>选对网卡</w:t>
      </w:r>
      <w:r>
        <w:rPr>
          <w:rFonts w:ascii="宋体" w:hAnsi="宋体" w:eastAsia="宋体"/>
          <w:b w:val="0"/>
          <w:color w:val="000000"/>
          <w:sz w:val="20"/>
        </w:rPr>
        <w:t>、</w:t>
      </w:r>
      <w:r>
        <w:rPr>
          <w:rFonts w:ascii="宋体" w:hAnsi="宋体" w:eastAsia="宋体"/>
          <w:b/>
          <w:color w:val="000000"/>
          <w:sz w:val="20"/>
        </w:rPr>
        <w:t>写对过滤器</w:t>
      </w:r>
      <w:r>
        <w:rPr>
          <w:rFonts w:ascii="宋体" w:hAnsi="宋体" w:eastAsia="宋体"/>
          <w:b w:val="0"/>
          <w:color w:val="000000"/>
          <w:sz w:val="20"/>
        </w:rPr>
        <w:t>、</w:t>
      </w:r>
      <w:r>
        <w:rPr>
          <w:rFonts w:ascii="宋体" w:hAnsi="宋体" w:eastAsia="宋体"/>
          <w:b/>
          <w:color w:val="000000"/>
          <w:sz w:val="20"/>
        </w:rPr>
        <w:t>跟一条流</w:t>
      </w:r>
      <w:r>
        <w:rPr>
          <w:rFonts w:ascii="宋体" w:hAnsi="宋体" w:eastAsia="宋体"/>
          <w:b w:val="0"/>
          <w:color w:val="000000"/>
          <w:sz w:val="20"/>
        </w:rPr>
        <w:t>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操作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做法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选网卡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 xml:space="preserve">本机互访走 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lo</w:t>
            </w:r>
            <w:r>
              <w:rPr>
                <w:rFonts w:ascii="宋体" w:hAnsi="宋体" w:eastAsia="宋体"/>
                <w:b w:val="0"/>
                <w:color w:val="000000"/>
                <w:sz w:val="17"/>
              </w:rPr>
              <w:t xml:space="preserve">；对外通信走 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eth0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显示过滤器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 / dns / arp / tcp.port==80 / ip.addr==1.2.3.4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看明文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右键某条 → Follow → HTTP Stream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只看握手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tcp.flags.syn==1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为什么 HTTPS 抓不到内容</w:t>
      </w:r>
      <w:r>
        <w:rPr>
          <w:rFonts w:ascii="宋体" w:hAnsi="宋体" w:eastAsia="宋体"/>
          <w:b w:val="0"/>
          <w:color w:val="000000"/>
          <w:sz w:val="20"/>
        </w:rPr>
        <w:t xml:space="preserve">：TLS 把应用层数据加密了，你能看到三次握手、TLS 握手、以及之后的一堆密文，但看不到 </w:t>
      </w:r>
      <w:r>
        <w:rPr>
          <w:rFonts w:ascii="Consolas" w:hAnsi="Consolas" w:eastAsia="宋体"/>
          <w:b w:val="0"/>
          <w:color w:val="000000"/>
          <w:sz w:val="18"/>
        </w:rPr>
        <w:t>GET</w:t>
      </w:r>
      <w:r>
        <w:rPr>
          <w:rFonts w:ascii="宋体" w:hAnsi="宋体" w:eastAsia="宋体"/>
          <w:b w:val="0"/>
          <w:color w:val="000000"/>
          <w:sz w:val="20"/>
        </w:rPr>
        <w:t xml:space="preserve"> 和密码。</w:t>
      </w:r>
      <w:r>
        <w:rPr>
          <w:rFonts w:ascii="宋体" w:hAnsi="宋体" w:eastAsia="宋体"/>
          <w:b/>
          <w:color w:val="000000"/>
          <w:sz w:val="20"/>
        </w:rPr>
        <w:t>这正好证明 HTTPS 保护了什么。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坑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① 网卡选错，一条都抓不到。② 过滤表达式写错，结果为空——先清空过滤器看全部。③ 抓包要 root 权限，用 </w:t>
      </w:r>
      <w:r>
        <w:rPr>
          <w:rFonts w:ascii="Consolas" w:hAnsi="Consolas" w:eastAsia="宋体"/>
          <w:b w:val="0"/>
          <w:color w:val="000000"/>
          <w:sz w:val="18"/>
        </w:rPr>
        <w:t>sudo wireshark</w:t>
      </w:r>
      <w:r>
        <w:rPr>
          <w:rFonts w:ascii="宋体" w:hAnsi="宋体" w:eastAsia="宋体"/>
          <w:b w:val="0"/>
          <w:color w:val="000000"/>
          <w:sz w:val="20"/>
        </w:rPr>
        <w:t>。</w:t>
      </w:r>
    </w:p>
    <w:p>
      <w:r>
        <w:br w:type="page"/>
      </w:r>
    </w:p>
    <w:p>
      <w:pPr>
        <w:pBdr>
          <w:bottom w:val="single" w:sz="8" w:space="4" w:color="000000"/>
        </w:pBdr>
        <w:spacing w:before="120" w:after="160" w:line="240" w:lineRule="auto"/>
      </w:pPr>
      <w:r>
        <w:rPr>
          <w:rFonts w:ascii="黑体" w:hAnsi="黑体" w:eastAsia="黑体"/>
          <w:b/>
          <w:color w:val="000000"/>
          <w:sz w:val="30"/>
        </w:rPr>
        <w:t>10/24 · Web 安全 / SQL 注入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1. SQL 注入的本质：数据变成了代码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一条程序里有两样东西：代码（SQL 语句的结构）和数据（用户输入）。</w:t>
      </w:r>
      <w:r>
        <w:rPr>
          <w:rFonts w:ascii="宋体" w:hAnsi="宋体" w:eastAsia="宋体"/>
          <w:b w:val="0"/>
          <w:color w:val="000000"/>
          <w:sz w:val="20"/>
        </w:rPr>
        <w:t xml:space="preserve"> 正常情况它们泾渭分明；注入就是让数据越界，变成了代码的一部分。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根本原因是</w:t>
      </w:r>
      <w:r>
        <w:rPr>
          <w:rFonts w:ascii="宋体" w:hAnsi="宋体" w:eastAsia="宋体"/>
          <w:b/>
          <w:color w:val="000000"/>
          <w:sz w:val="20"/>
        </w:rPr>
        <w:t>字符串拼接</w:t>
      </w:r>
      <w:r>
        <w:rPr>
          <w:rFonts w:ascii="宋体" w:hAnsi="宋体" w:eastAsia="宋体"/>
          <w:b w:val="0"/>
          <w:color w:val="000000"/>
          <w:sz w:val="20"/>
        </w:rPr>
        <w:t>：程序把用户输入直接拼进 SQL 语句，数据库看到的是拼接后的一整条语句——</w:t>
      </w:r>
      <w:r>
        <w:rPr>
          <w:rFonts w:ascii="宋体" w:hAnsi="宋体" w:eastAsia="宋体"/>
          <w:b/>
          <w:color w:val="000000"/>
          <w:sz w:val="20"/>
        </w:rPr>
        <w:t>它分不出哪部分是用户写的、哪部分是你输入的</w:t>
      </w:r>
      <w:r>
        <w:rPr>
          <w:rFonts w:ascii="宋体" w:hAnsi="宋体" w:eastAsia="宋体"/>
          <w:b w:val="0"/>
          <w:color w:val="000000"/>
          <w:sz w:val="20"/>
        </w:rPr>
        <w:t>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危害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拖库（读全部数据）、绕过登录（</w:t>
      </w:r>
      <w:r>
        <w:rPr>
          <w:rFonts w:ascii="Consolas" w:hAnsi="Consolas" w:eastAsia="宋体"/>
          <w:b w:val="0"/>
          <w:color w:val="000000"/>
          <w:sz w:val="18"/>
        </w:rPr>
        <w:t>admin' --</w:t>
      </w:r>
      <w:r>
        <w:rPr>
          <w:rFonts w:ascii="宋体" w:hAnsi="宋体" w:eastAsia="宋体"/>
          <w:b w:val="0"/>
          <w:color w:val="000000"/>
          <w:sz w:val="20"/>
        </w:rPr>
        <w:t>）、文件读写（</w:t>
      </w:r>
      <w:r>
        <w:rPr>
          <w:rFonts w:ascii="Consolas" w:hAnsi="Consolas" w:eastAsia="宋体"/>
          <w:b w:val="0"/>
          <w:color w:val="000000"/>
          <w:sz w:val="18"/>
        </w:rPr>
        <w:t>into outfile</w:t>
      </w:r>
      <w:r>
        <w:rPr>
          <w:rFonts w:ascii="宋体" w:hAnsi="宋体" w:eastAsia="宋体"/>
          <w:b w:val="0"/>
          <w:color w:val="000000"/>
          <w:sz w:val="20"/>
        </w:rPr>
        <w:t xml:space="preserve"> 写 webshell）、命令执行（SQL Server 的 </w:t>
      </w:r>
      <w:r>
        <w:rPr>
          <w:rFonts w:ascii="Consolas" w:hAnsi="Consolas" w:eastAsia="宋体"/>
          <w:b w:val="0"/>
          <w:color w:val="000000"/>
          <w:sz w:val="18"/>
        </w:rPr>
        <w:t>xp_cmdshell</w:t>
      </w:r>
      <w:r>
        <w:rPr>
          <w:rFonts w:ascii="宋体" w:hAnsi="宋体" w:eastAsia="宋体"/>
          <w:b w:val="0"/>
          <w:color w:val="000000"/>
          <w:sz w:val="20"/>
        </w:rPr>
        <w:t>）、拒绝服务（</w:t>
      </w:r>
      <w:r>
        <w:rPr>
          <w:rFonts w:ascii="Consolas" w:hAnsi="Consolas" w:eastAsia="宋体"/>
          <w:b w:val="0"/>
          <w:color w:val="000000"/>
          <w:sz w:val="18"/>
        </w:rPr>
        <w:t>sleep</w:t>
      </w:r>
      <w:r>
        <w:rPr>
          <w:rFonts w:ascii="宋体" w:hAnsi="宋体" w:eastAsia="宋体"/>
          <w:b w:val="0"/>
          <w:color w:val="000000"/>
          <w:sz w:val="20"/>
        </w:rPr>
        <w:t xml:space="preserve"> 拖垮）。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2. 为什么加一个单引号就报错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后端常见写法：</w:t>
      </w:r>
      <w:r>
        <w:rPr>
          <w:rFonts w:ascii="Consolas" w:hAnsi="Consolas" w:eastAsia="宋体"/>
          <w:b w:val="0"/>
          <w:color w:val="000000"/>
          <w:sz w:val="18"/>
        </w:rPr>
        <w:t>SELECT first_name, last_name FROM users WHERE user_id = '$id'</w:t>
      </w:r>
      <w:r>
        <w:rPr>
          <w:rFonts w:ascii="宋体" w:hAnsi="宋体" w:eastAsia="宋体"/>
          <w:b w:val="0"/>
          <w:color w:val="000000"/>
          <w:sz w:val="20"/>
        </w:rPr>
        <w:t>。你输入的内容被直接塞进那两个单引号之间。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输入 1        → ... WHERE user_id = '1'          ✅ 引号配对完整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输入 1'       → ... WHERE user_id = '1''         ❌ 多一个引号，语法错误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输入 1' or '1'='1 → ... WHERE user_id = '1' or '1'='1'   ✅ 条件恒真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单引号的作用是“提前闭合字符串”</w:t>
      </w:r>
      <w:r>
        <w:rPr>
          <w:rFonts w:ascii="宋体" w:hAnsi="宋体" w:eastAsia="宋体"/>
          <w:b w:val="0"/>
          <w:color w:val="000000"/>
          <w:sz w:val="20"/>
        </w:rPr>
        <w:t>：你从数据区越狱出来了，后面再写的东西就被当成 SQL 语法执行。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报错信息还会把后半句 SQL 显示出来，等于把程序结构告诉了你——所以生产环境必须关闭错误回显。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3. 联合注入：三步走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4535"/>
        <w:gridCol w:w="3969"/>
      </w:tblGrid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干什么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命令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①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判断原查询有几列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1' order by 2 #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②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找回显位（哪一列会显示在页面上）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1' union select 1,2 #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③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把想查的东西放到回显位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1' union select database(),user() #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Consolas" w:hAnsi="Consolas" w:eastAsia="宋体"/>
          <w:b w:val="0"/>
          <w:color w:val="000000"/>
          <w:sz w:val="18"/>
        </w:rPr>
        <w:t>order by n</w:t>
      </w:r>
      <w:r>
        <w:rPr>
          <w:rFonts w:ascii="宋体" w:hAnsi="宋体" w:eastAsia="宋体"/>
          <w:b w:val="0"/>
          <w:color w:val="000000"/>
          <w:sz w:val="20"/>
        </w:rPr>
        <w:t xml:space="preserve"> 是在按第 n 列排序，n 超过列数就会报错——用二分法几次就能试出来。</w:t>
      </w:r>
      <w:r>
        <w:rPr>
          <w:rFonts w:ascii="Consolas" w:hAnsi="Consolas" w:eastAsia="宋体"/>
          <w:b w:val="0"/>
          <w:color w:val="000000"/>
          <w:sz w:val="18"/>
        </w:rPr>
        <w:t>union select 1,2</w:t>
      </w:r>
      <w:r>
        <w:rPr>
          <w:rFonts w:ascii="宋体" w:hAnsi="宋体" w:eastAsia="宋体"/>
          <w:b w:val="0"/>
          <w:color w:val="000000"/>
          <w:sz w:val="20"/>
        </w:rPr>
        <w:t xml:space="preserve"> 里的数字只是为了占位，页面出现几就说明那列能显示。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几个硬性限制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 xml:space="preserve">① </w:t>
      </w:r>
      <w:r>
        <w:rPr>
          <w:rFonts w:ascii="宋体" w:hAnsi="宋体" w:eastAsia="宋体"/>
          <w:b/>
          <w:color w:val="000000"/>
          <w:sz w:val="20"/>
        </w:rPr>
        <w:t>列数必须完全一致</w:t>
      </w:r>
      <w:r>
        <w:rPr>
          <w:rFonts w:ascii="宋体" w:hAnsi="宋体" w:eastAsia="宋体"/>
          <w:b w:val="0"/>
          <w:color w:val="000000"/>
          <w:sz w:val="20"/>
        </w:rPr>
        <w:t xml:space="preserve">，否则报 </w:t>
      </w:r>
      <w:r>
        <w:rPr>
          <w:rFonts w:ascii="Consolas" w:hAnsi="Consolas" w:eastAsia="宋体"/>
          <w:b w:val="0"/>
          <w:color w:val="000000"/>
          <w:sz w:val="18"/>
        </w:rPr>
        <w:t>different number of columns</w:t>
      </w:r>
      <w:r>
        <w:rPr>
          <w:rFonts w:ascii="宋体" w:hAnsi="宋体" w:eastAsia="宋体"/>
          <w:b w:val="0"/>
          <w:color w:val="000000"/>
          <w:sz w:val="20"/>
        </w:rPr>
        <w:t xml:space="preserve">。② 类型尽量兼容，数字列放字符串可能报错，用 </w:t>
      </w:r>
      <w:r>
        <w:rPr>
          <w:rFonts w:ascii="Consolas" w:hAnsi="Consolas" w:eastAsia="宋体"/>
          <w:b w:val="0"/>
          <w:color w:val="000000"/>
          <w:sz w:val="18"/>
        </w:rPr>
        <w:t>null</w:t>
      </w:r>
      <w:r>
        <w:rPr>
          <w:rFonts w:ascii="宋体" w:hAnsi="宋体" w:eastAsia="宋体"/>
          <w:b w:val="0"/>
          <w:color w:val="000000"/>
          <w:sz w:val="20"/>
        </w:rPr>
        <w:t xml:space="preserve"> 或 </w:t>
      </w:r>
      <w:r>
        <w:rPr>
          <w:rFonts w:ascii="Consolas" w:hAnsi="Consolas" w:eastAsia="宋体"/>
          <w:b w:val="0"/>
          <w:color w:val="000000"/>
          <w:sz w:val="18"/>
        </w:rPr>
        <w:t>concat</w:t>
      </w:r>
      <w:r>
        <w:rPr>
          <w:rFonts w:ascii="宋体" w:hAnsi="宋体" w:eastAsia="宋体"/>
          <w:b w:val="0"/>
          <w:color w:val="000000"/>
          <w:sz w:val="20"/>
        </w:rPr>
        <w:t xml:space="preserve"> 兜底。③ 注释符：</w:t>
      </w:r>
      <w:r>
        <w:rPr>
          <w:rFonts w:ascii="Consolas" w:hAnsi="Consolas" w:eastAsia="宋体"/>
          <w:b w:val="0"/>
          <w:color w:val="000000"/>
          <w:sz w:val="18"/>
        </w:rPr>
        <w:t>#</w:t>
      </w:r>
      <w:r>
        <w:rPr>
          <w:rFonts w:ascii="宋体" w:hAnsi="宋体" w:eastAsia="宋体"/>
          <w:b w:val="0"/>
          <w:color w:val="000000"/>
          <w:sz w:val="20"/>
        </w:rPr>
        <w:t>（MySQL）、</w:t>
      </w:r>
      <w:r>
        <w:rPr>
          <w:rFonts w:ascii="Consolas" w:hAnsi="Consolas" w:eastAsia="宋体"/>
          <w:b w:val="0"/>
          <w:color w:val="000000"/>
          <w:sz w:val="18"/>
        </w:rPr>
        <w:t xml:space="preserve">-- </w:t>
      </w:r>
      <w:r>
        <w:rPr>
          <w:rFonts w:ascii="宋体" w:hAnsi="宋体" w:eastAsia="宋体"/>
          <w:b w:val="0"/>
          <w:color w:val="000000"/>
          <w:sz w:val="20"/>
        </w:rPr>
        <w:t>（后面必须跟空格）、</w:t>
      </w:r>
      <w:r>
        <w:rPr>
          <w:rFonts w:ascii="Consolas" w:hAnsi="Consolas" w:eastAsia="宋体"/>
          <w:b w:val="0"/>
          <w:color w:val="000000"/>
          <w:sz w:val="18"/>
        </w:rPr>
        <w:t>/**/</w:t>
      </w:r>
      <w:r>
        <w:rPr>
          <w:rFonts w:ascii="宋体" w:hAnsi="宋体" w:eastAsia="宋体"/>
          <w:b w:val="0"/>
          <w:color w:val="000000"/>
          <w:sz w:val="20"/>
        </w:rPr>
        <w:t xml:space="preserve">。④ </w:t>
      </w:r>
      <w:r>
        <w:rPr>
          <w:rFonts w:ascii="宋体" w:hAnsi="宋体" w:eastAsia="宋体"/>
          <w:b/>
          <w:color w:val="000000"/>
          <w:sz w:val="20"/>
        </w:rPr>
        <w:t>必须页面有回显</w:t>
      </w:r>
      <w:r>
        <w:rPr>
          <w:rFonts w:ascii="宋体" w:hAnsi="宋体" w:eastAsia="宋体"/>
          <w:b w:val="0"/>
          <w:color w:val="000000"/>
          <w:sz w:val="20"/>
        </w:rPr>
        <w:t>，没回显就用不了。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4. 三类注入：看数据从哪出来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3061"/>
        <w:gridCol w:w="2835"/>
        <w:gridCol w:w="1928"/>
      </w:tblGrid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前提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数据从哪出来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速度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联合注入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页面有回显位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直接显示在页面上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最快，一次出全部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报错注入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有报错但不显示数据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藏在错误信息里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中，一次约 32 字符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盲注（布尔）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只有正常/异常两种页面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靠真假判断逐字符猜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慢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盲注（时间）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连真假都看不出来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靠 sleep 响应时间猜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最慢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实战判断顺序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有回显 → 联合；无回显但有报错 → 报错注入；都没有 → 盲注（先布尔，布尔不行再时间）。</w:t>
      </w:r>
      <w:r>
        <w:rPr>
          <w:rFonts w:ascii="宋体" w:hAnsi="宋体" w:eastAsia="宋体"/>
          <w:b w:val="0"/>
          <w:color w:val="000000"/>
          <w:sz w:val="20"/>
        </w:rPr>
        <w:t xml:space="preserve"> 这个顺序就是面试答案的骨架。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 w:val="0"/>
          <w:color w:val="000000"/>
          <w:sz w:val="20"/>
        </w:rPr>
        <w:t>盲注之所以存在，是因为有些页面不管输什么看起来都一样。布尔盲注问“这个字符是不是大于 m”，时间盲注问“这个条件成立的话会不会卡 5 秒”。一个字一个字猜，所以极慢——</w:t>
      </w:r>
      <w:r>
        <w:rPr>
          <w:rFonts w:ascii="宋体" w:hAnsi="宋体" w:eastAsia="宋体"/>
          <w:b/>
          <w:color w:val="000000"/>
          <w:sz w:val="20"/>
        </w:rPr>
        <w:t>时间是最后的手段</w:t>
      </w:r>
      <w:r>
        <w:rPr>
          <w:rFonts w:ascii="宋体" w:hAnsi="宋体" w:eastAsia="宋体"/>
          <w:b w:val="0"/>
          <w:color w:val="000000"/>
          <w:sz w:val="20"/>
        </w:rPr>
        <w:t>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5. 防御：让数据永远只是数据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4422"/>
        <w:gridCol w:w="2041"/>
      </w:tblGrid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措施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作用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级别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预编译（参数化查询）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语句结构先编译，输入只作数据填充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根治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输入校验 / 白名单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限制格式和长度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缓解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数据库最小权限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Web 只用普通账号连库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降低影响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关闭错误回显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不泄露 SQL 结构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降低影响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WAF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拦已知特征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缓解，可绕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预编译为什么能根治</w:t>
      </w:r>
      <w:r>
        <w:rPr>
          <w:rFonts w:ascii="宋体" w:hAnsi="宋体" w:eastAsia="宋体"/>
          <w:b w:val="0"/>
          <w:color w:val="000000"/>
          <w:sz w:val="20"/>
        </w:rPr>
        <w:t>：</w:t>
      </w:r>
      <w:r>
        <w:rPr>
          <w:rFonts w:ascii="Consolas" w:hAnsi="Consolas" w:eastAsia="宋体"/>
          <w:b w:val="0"/>
          <w:color w:val="000000"/>
          <w:sz w:val="18"/>
        </w:rPr>
        <w:t>SELECT * FROM users WHERE id = ?</w:t>
      </w:r>
      <w:r>
        <w:rPr>
          <w:rFonts w:ascii="宋体" w:hAnsi="宋体" w:eastAsia="宋体"/>
          <w:b w:val="0"/>
          <w:color w:val="000000"/>
          <w:sz w:val="20"/>
        </w:rPr>
        <w:t xml:space="preserve"> 这个结构数据库先编译好，之后传进来的 </w:t>
      </w:r>
      <w:r>
        <w:rPr>
          <w:rFonts w:ascii="Consolas" w:hAnsi="Consolas" w:eastAsia="宋体"/>
          <w:b w:val="0"/>
          <w:color w:val="000000"/>
          <w:sz w:val="18"/>
        </w:rPr>
        <w:t>1' or '1'='1</w:t>
      </w:r>
      <w:r>
        <w:rPr>
          <w:rFonts w:ascii="宋体" w:hAnsi="宋体" w:eastAsia="宋体"/>
          <w:b w:val="0"/>
          <w:color w:val="000000"/>
          <w:sz w:val="20"/>
        </w:rPr>
        <w:t xml:space="preserve"> 整串只当数据填进问号，不会改变结构。单引号就只是个普通字符。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最小权限你能亲眼看到</w:t>
      </w:r>
      <w:r>
        <w:rPr>
          <w:rFonts w:ascii="宋体" w:hAnsi="宋体" w:eastAsia="宋体"/>
          <w:b w:val="0"/>
          <w:color w:val="000000"/>
          <w:sz w:val="20"/>
        </w:rPr>
        <w:t xml:space="preserve">：DVWA 里 </w:t>
      </w:r>
      <w:r>
        <w:rPr>
          <w:rFonts w:ascii="Consolas" w:hAnsi="Consolas" w:eastAsia="宋体"/>
          <w:b w:val="0"/>
          <w:color w:val="000000"/>
          <w:sz w:val="18"/>
        </w:rPr>
        <w:t>user()</w:t>
      </w:r>
      <w:r>
        <w:rPr>
          <w:rFonts w:ascii="宋体" w:hAnsi="宋体" w:eastAsia="宋体"/>
          <w:b w:val="0"/>
          <w:color w:val="000000"/>
          <w:sz w:val="20"/>
        </w:rPr>
        <w:t xml:space="preserve"> 返回的是 </w:t>
      </w:r>
      <w:r>
        <w:rPr>
          <w:rFonts w:ascii="Consolas" w:hAnsi="Consolas" w:eastAsia="宋体"/>
          <w:b w:val="0"/>
          <w:color w:val="000000"/>
          <w:sz w:val="18"/>
        </w:rPr>
        <w:t>dvwa@localhost</w:t>
      </w:r>
      <w:r>
        <w:rPr>
          <w:rFonts w:ascii="宋体" w:hAnsi="宋体" w:eastAsia="宋体"/>
          <w:b w:val="0"/>
          <w:color w:val="000000"/>
          <w:sz w:val="20"/>
        </w:rPr>
        <w:t xml:space="preserve">，不是 </w:t>
      </w:r>
      <w:r>
        <w:rPr>
          <w:rFonts w:ascii="Consolas" w:hAnsi="Consolas" w:eastAsia="宋体"/>
          <w:b w:val="0"/>
          <w:color w:val="000000"/>
          <w:sz w:val="18"/>
        </w:rPr>
        <w:t>root@localhost</w:t>
      </w:r>
      <w:r>
        <w:rPr>
          <w:rFonts w:ascii="宋体" w:hAnsi="宋体" w:eastAsia="宋体"/>
          <w:b w:val="0"/>
          <w:color w:val="000000"/>
          <w:sz w:val="20"/>
        </w:rPr>
        <w:t>——这就是“Web 应用只用一个普通库账号”的实证。</w:t>
      </w:r>
    </w:p>
    <w:p>
      <w:pPr>
        <w:spacing w:before="240" w:after="60" w:line="288" w:lineRule="auto"/>
      </w:pPr>
      <w:r>
        <w:rPr>
          <w:rFonts w:ascii="黑体" w:hAnsi="黑体" w:eastAsia="黑体"/>
          <w:b/>
          <w:color w:val="000000"/>
          <w:sz w:val="22"/>
        </w:rPr>
        <w:t>6. 拆解一条 payload</w:t>
      </w:r>
    </w:p>
    <w:p>
      <w:pPr>
        <w:spacing w:before="20" w:after="20" w:line="288" w:lineRule="auto"/>
        <w:ind w:left="283"/>
      </w:pPr>
      <w:r>
        <w:rPr>
          <w:rFonts w:ascii="Consolas" w:hAnsi="Consolas" w:eastAsia="宋体"/>
          <w:b w:val="0"/>
          <w:color w:val="000000"/>
          <w:sz w:val="18"/>
        </w:rPr>
        <w:t>1'   union select database(),user()   #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片段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正常输入，让原查询先返回一行（admin）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'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闭合前面的单引号，从数据区越狱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union select ...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追加一条自己的查询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database(),user()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两个值 = 两列，因为原查询是两列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,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分隔列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#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注释掉后面残留的单引号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为什么要 union 不用 or</w:t>
      </w:r>
      <w:r>
        <w:rPr>
          <w:rFonts w:ascii="宋体" w:hAnsi="宋体" w:eastAsia="宋体"/>
          <w:b w:val="0"/>
          <w:color w:val="000000"/>
          <w:sz w:val="20"/>
        </w:rPr>
        <w:t>：</w:t>
      </w:r>
      <w:r>
        <w:rPr>
          <w:rFonts w:ascii="Consolas" w:hAnsi="Consolas" w:eastAsia="宋体"/>
          <w:b w:val="0"/>
          <w:color w:val="000000"/>
          <w:sz w:val="18"/>
        </w:rPr>
        <w:t>or 1=1</w:t>
      </w:r>
      <w:r>
        <w:rPr>
          <w:rFonts w:ascii="宋体" w:hAnsi="宋体" w:eastAsia="宋体"/>
          <w:b w:val="0"/>
          <w:color w:val="000000"/>
          <w:sz w:val="20"/>
        </w:rPr>
        <w:t xml:space="preserve"> 只能改条件，查的还是 users 表里已有的数据；</w:t>
      </w:r>
      <w:r>
        <w:rPr>
          <w:rFonts w:ascii="Consolas" w:hAnsi="Consolas" w:eastAsia="宋体"/>
          <w:b w:val="0"/>
          <w:color w:val="000000"/>
          <w:sz w:val="18"/>
        </w:rPr>
        <w:t>union</w:t>
      </w:r>
      <w:r>
        <w:rPr>
          <w:rFonts w:ascii="宋体" w:hAnsi="宋体" w:eastAsia="宋体"/>
          <w:b w:val="0"/>
          <w:color w:val="000000"/>
          <w:sz w:val="20"/>
        </w:rPr>
        <w:t xml:space="preserve"> 能执行一条</w:t>
      </w:r>
      <w:r>
        <w:rPr>
          <w:rFonts w:ascii="宋体" w:hAnsi="宋体" w:eastAsia="宋体"/>
          <w:b/>
          <w:color w:val="000000"/>
          <w:sz w:val="20"/>
        </w:rPr>
        <w:t>全新的查询</w:t>
      </w:r>
      <w:r>
        <w:rPr>
          <w:rFonts w:ascii="宋体" w:hAnsi="宋体" w:eastAsia="宋体"/>
          <w:b w:val="0"/>
          <w:color w:val="000000"/>
          <w:sz w:val="20"/>
        </w:rPr>
        <w:t>，查任意表、调用任意函数。or 是“把门打开”，union 是“自己带东西进来”。</w:t>
      </w:r>
    </w:p>
    <w:p>
      <w:pPr>
        <w:spacing w:before="0" w:after="80" w:line="331" w:lineRule="auto"/>
        <w:ind w:left="0"/>
      </w:pPr>
      <w:r>
        <w:rPr>
          <w:rFonts w:ascii="宋体" w:hAnsi="宋体" w:eastAsia="宋体"/>
          <w:b/>
          <w:color w:val="000000"/>
          <w:sz w:val="20"/>
        </w:rPr>
        <w:t>为什么要两列</w:t>
      </w:r>
      <w:r>
        <w:rPr>
          <w:rFonts w:ascii="宋体" w:hAnsi="宋体" w:eastAsia="宋体"/>
          <w:b w:val="0"/>
          <w:color w:val="000000"/>
          <w:sz w:val="20"/>
        </w:rPr>
        <w:t>：</w:t>
      </w:r>
      <w:r>
        <w:rPr>
          <w:rFonts w:ascii="Consolas" w:hAnsi="Consolas" w:eastAsia="宋体"/>
          <w:b w:val="0"/>
          <w:color w:val="000000"/>
          <w:sz w:val="18"/>
        </w:rPr>
        <w:t>union</w:t>
      </w:r>
      <w:r>
        <w:rPr>
          <w:rFonts w:ascii="宋体" w:hAnsi="宋体" w:eastAsia="宋体"/>
          <w:b w:val="0"/>
          <w:color w:val="000000"/>
          <w:sz w:val="20"/>
        </w:rPr>
        <w:t xml:space="preserve"> 要求前后结果集列数一致，原查询是两列，所以你也得给两个值。</w:t>
      </w:r>
      <w:r>
        <w:rPr>
          <w:rFonts w:ascii="宋体" w:hAnsi="宋体" w:eastAsia="宋体"/>
          <w:b/>
          <w:color w:val="000000"/>
          <w:sz w:val="20"/>
        </w:rPr>
        <w:t>为什么 database() 放第一列</w:t>
      </w:r>
      <w:r>
        <w:rPr>
          <w:rFonts w:ascii="宋体" w:hAnsi="宋体" w:eastAsia="宋体"/>
          <w:b w:val="0"/>
          <w:color w:val="000000"/>
          <w:sz w:val="20"/>
        </w:rPr>
        <w:t>：页面只有 First name / Surname 两个位置，第一列显示在 First name。</w:t>
      </w:r>
    </w:p>
    <w:p>
      <w:r>
        <w:br w:type="page"/>
      </w:r>
    </w:p>
    <w:p>
      <w:pPr>
        <w:pBdr>
          <w:bottom w:val="single" w:sz="8" w:space="4" w:color="000000"/>
        </w:pBdr>
        <w:spacing w:before="120" w:after="160" w:line="240" w:lineRule="auto"/>
      </w:pPr>
      <w:r>
        <w:rPr>
          <w:rFonts w:ascii="黑体" w:hAnsi="黑体" w:eastAsia="黑体"/>
          <w:b/>
          <w:color w:val="000000"/>
          <w:sz w:val="30"/>
        </w:rPr>
        <w:t>附：三天最小目标检查表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7143"/>
        <w:gridCol w:w="1361"/>
      </w:tblGrid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天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最小目标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达成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10/22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走通：起服务 → ss 找端口 → ps 找进程 → kill → journalctl → scp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☐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10/22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说清 start 与 enable 的区别（disable 后服务仍在跑）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☐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10/22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说清 kill 15 与 kill -9 的区别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☐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10/23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白纸画出 7 步全链路图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☐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10/23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六条命令各说一句话（ip a / ping / ss / curl / dig / ip neigh）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☐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10/23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五道面试题能答（全链路 / 三次握手 / 301 / ARP / 超时）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☐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10/24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在 DVWA 注入出 database() = dvwa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☐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10/24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五条 payload 改动全部预测正确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☐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10/24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说清“为什么单引号报错”和“怎么防”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☐</w:t>
            </w:r>
          </w:p>
        </w:tc>
      </w:tr>
    </w:tbl>
    <w:p>
      <w:pPr>
        <w:spacing w:after="80"/>
      </w:pPr>
    </w:p>
    <w:p>
      <w:pPr>
        <w:pBdr>
          <w:bottom w:val="single" w:sz="8" w:space="4" w:color="000000"/>
        </w:pBdr>
        <w:spacing w:before="120" w:after="160" w:line="240" w:lineRule="auto"/>
      </w:pPr>
      <w:r>
        <w:rPr>
          <w:rFonts w:ascii="黑体" w:hAnsi="黑体" w:eastAsia="黑体"/>
          <w:b/>
          <w:color w:val="000000"/>
          <w:sz w:val="30"/>
        </w:rPr>
        <w:t>附：一页速查（面试前 5 分钟）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答案（一句话）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CPU 100% 怎么查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top 找 PID → ps 确认程序 → kill -15，不行再 -9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怎么查端口被谁占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ss -tlnp | grep 端口，拿 PID 再 ps -p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start 和 enable 区别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现在跑 vs 开机跑，互不影响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kill 15 和 9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TERM 优雅退出（可捕获）vs KILL 强杀（不可捕获）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为什么三次握手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确认双方收发能力，且挡住历史失效连接请求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为什么四次挥手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全双工，两个方向分别关闭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TIME_WAIT 为什么 2MSL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保证最后 ACK 到达；让旧包消失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301 和 302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永久（会缓存）vs 临时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ARP 是什么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同网段把 IP 换成 MAC，请求广播、应答单播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ARP 欺骗原理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ARP 无认证，伪造“网关 IP 是我的 MAC”做中间人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 和 HTTPS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HTTPS 在 TCP 之上加 TLS，默认 443，加密 + 验身份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Cookie 和 Session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客户端 vs 服务端，靠 sessionid 关联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为什么单引号报错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破坏引号配对，SQL 语法错误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SQL 注入本质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数据被当成代码执行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怎么防注入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预编译（根治）+ 最小权限 + 关错误回显 + WAF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三类注入区别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联合（有回显）/ 报错（在报错里）/ 盲注（无回显）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