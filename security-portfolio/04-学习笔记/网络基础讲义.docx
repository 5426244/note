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黑体" w:hAnsi="黑体" w:eastAsia="黑体"/>
          <w:b/>
          <w:color w:val="000000"/>
          <w:sz w:val="36"/>
        </w:rPr>
        <w:t>10 月 23 日 · 网络基础（全天 7 小时）</w:t>
      </w:r>
    </w:p>
    <w:p>
      <w:pPr>
        <w:spacing w:before="0" w:after="4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今天的唯一目标：搞懂「你在浏览器输网址 → 页面出来」这一路的全过程。不背概念，只打通这一条线。</w:t>
      </w:r>
    </w:p>
    <w:p>
      <w:pPr>
        <w:spacing w:before="0" w:after="4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结束时要能拿白纸画出来，并说出每一步用了什么协议。画不出来 = 今天没完成。</w:t>
      </w:r>
    </w:p>
    <w:p>
      <w:pPr>
        <w:pBdr>
          <w:bottom w:val="single" w:sz="6" w:space="3" w:color="000000"/>
        </w:pBdr>
        <w:spacing w:before="280" w:after="120" w:line="240" w:lineRule="auto"/>
      </w:pPr>
      <w:r>
        <w:rPr>
          <w:rFonts w:ascii="黑体" w:hAnsi="黑体" w:eastAsia="黑体"/>
          <w:b/>
          <w:color w:val="000000"/>
          <w:sz w:val="24"/>
        </w:rPr>
        <w:t>一、时间表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7"/>
        <w:gridCol w:w="4762"/>
        <w:gridCol w:w="3175"/>
      </w:tblGrid>
      <w:tr>
        <w:tc>
          <w:tcPr>
            <w:tcW w:type="dxa" w:w="1587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时段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产出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0:00–1:30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分层模型 + IP / 子网 / 端口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能说出四层各管什么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1:30–2:30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TCP 三次握手 / 四次挥手 / 常见端口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能画握手图，答出“为什么三次”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2:30–2:40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休息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2:40–4:10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HTTP 报文 / 状态码 / Cookie 与 Session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能用 curl 看懂一次请求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4:10–4:40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DNS / ARP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能解释域名怎么变成 IP、ARP 欺骗是什么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4:40–5:50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Wireshark 三个抓包任务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三张截图 + 一次 Follow Stream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5:50–6:30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画全链路图 + 五道面试题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一张手绘图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6:30–7:00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复盘 + 记踩坑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三条以上笔记</w:t>
            </w:r>
          </w:p>
        </w:tc>
      </w:tr>
    </w:tbl>
    <w:p>
      <w:pPr>
        <w:spacing w:after="40"/>
      </w:pPr>
    </w:p>
    <w:p>
      <w:pPr>
        <w:pBdr>
          <w:bottom w:val="single" w:sz="6" w:space="3" w:color="000000"/>
        </w:pBdr>
        <w:spacing w:before="280" w:after="120" w:line="240" w:lineRule="auto"/>
      </w:pPr>
      <w:r>
        <w:rPr>
          <w:rFonts w:ascii="黑体" w:hAnsi="黑体" w:eastAsia="黑体"/>
          <w:b/>
          <w:color w:val="000000"/>
          <w:sz w:val="24"/>
        </w:rPr>
        <w:t>二、第一块：分层、IP、端口（约 1.5 小时）</w:t>
      </w:r>
    </w:p>
    <w:p>
      <w:pPr>
        <w:spacing w:before="180" w:after="60" w:line="288" w:lineRule="auto"/>
      </w:pPr>
      <w:r>
        <w:rPr>
          <w:rFonts w:ascii="黑体" w:hAnsi="黑体" w:eastAsia="黑体"/>
          <w:b/>
          <w:color w:val="000000"/>
          <w:sz w:val="21"/>
        </w:rPr>
        <w:t>2.1 为什么要分层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把“发数据”这件复杂的事拆成四层，每层只干一件事，出了问题也好定位——这就是分层存在的全部理由。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4649"/>
        <w:gridCol w:w="3175"/>
      </w:tblGrid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层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它负责什么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代表协议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应用层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你能直接看懂的业务：网页、域名、邮件、远程登录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HTTP / HTTPS / DNS / SSH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传输层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端到端，管可靠性和“哪个程序”，用端口区分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TCP / UDP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网络层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找机器，管 IP 地址和路由选择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IP / ICMP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网络接口层</w:t>
            </w:r>
          </w:p>
        </w:tc>
        <w:tc>
          <w:tcPr>
            <w:tcW w:type="dxa" w:w="464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找网卡，管 MAC 地址和物理线路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ARP / 以太网</w:t>
            </w:r>
          </w:p>
        </w:tc>
      </w:tr>
    </w:tbl>
    <w:p>
      <w:pPr>
        <w:spacing w:after="40"/>
      </w:pP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发包时，数据从应用层往下走，每层加一个“信封”（头部）；收包时从下往上，一层层拆开。这叫封装与解封装。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面试常问：OSI 七层和 TCP/IP 四层怎么对应？答：物理+数据链路 → 网络接口层，网络 → 网络层，传输 → 传输层，会话+表示+应用 → 应用层。</w:t>
      </w:r>
    </w:p>
    <w:p>
      <w:pPr>
        <w:spacing w:before="180" w:after="60" w:line="288" w:lineRule="auto"/>
      </w:pPr>
      <w:r>
        <w:rPr>
          <w:rFonts w:ascii="黑体" w:hAnsi="黑体" w:eastAsia="黑体"/>
          <w:b/>
          <w:color w:val="000000"/>
          <w:sz w:val="21"/>
        </w:rPr>
        <w:t>2.2 IP：机器的门牌号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IP 定位“哪台机器”，端口定位“机器上的哪个程序”。两个一起，才能在互联网上精确定位一个服务。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2608"/>
        <w:gridCol w:w="4535"/>
      </w:tblGrid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私有地址段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范围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你在哪见过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10.x.x.x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10.0.0.0/8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公司内网、云服务器内网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172.16–31.x.x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172.16.0.0/12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Docker、部分内网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192.168.x.x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192.168.0.0/16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家里路由器、你的 VMware 虚拟机</w:t>
            </w:r>
          </w:p>
        </w:tc>
      </w:tr>
    </w:tbl>
    <w:p>
      <w:pPr>
        <w:spacing w:after="40"/>
      </w:pP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子网掩码 /24 就是 255.255.255.0，表示前三段是网络号，最后一段是主机号，一个 /24 有 254 个可用地址。网关就是“出小区的大门”，去外网先找它。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ip a                 # 看本机所有网卡和 IP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ip route             # 看路由表，default 那行就是默认网关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ping -c 3 192.168.59.1   # 换成你自己的网关地址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判定：能指着 ip a 的输出说出「我的 IP 是几、掩码多少、网关是哪台」。</w:t>
      </w:r>
    </w:p>
    <w:p>
      <w:pPr>
        <w:spacing w:before="180" w:after="60" w:line="288" w:lineRule="auto"/>
      </w:pPr>
      <w:r>
        <w:rPr>
          <w:rFonts w:ascii="黑体" w:hAnsi="黑体" w:eastAsia="黑体"/>
          <w:b/>
          <w:color w:val="000000"/>
          <w:sz w:val="21"/>
        </w:rPr>
        <w:t>2.3 端口（复习 + 新增）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0–1023 是特权端口，只有 root 能监听。常见：22 SSH、80 HTTP、443 HTTPS、3306 MySQL、6379 Redis、3389 远程桌面。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ss -tlnp            # 看本机在监听哪些端口</w:t>
      </w:r>
    </w:p>
    <w:p>
      <w:pPr>
        <w:pBdr>
          <w:bottom w:val="single" w:sz="6" w:space="3" w:color="000000"/>
        </w:pBdr>
        <w:spacing w:before="280" w:after="120" w:line="240" w:lineRule="auto"/>
      </w:pPr>
      <w:r>
        <w:rPr>
          <w:rFonts w:ascii="黑体" w:hAnsi="黑体" w:eastAsia="黑体"/>
          <w:b/>
          <w:color w:val="000000"/>
          <w:sz w:val="24"/>
        </w:rPr>
        <w:t>三、第二块：TCP（约 1 小时）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TCP 是“可靠的传输”。可靠靠两件事：三次握手建立连接、四次挥手断开连接。</w:t>
      </w:r>
    </w:p>
    <w:p>
      <w:pPr>
        <w:spacing w:before="180" w:after="60" w:line="288" w:lineRule="auto"/>
      </w:pPr>
      <w:r>
        <w:rPr>
          <w:rFonts w:ascii="黑体" w:hAnsi="黑体" w:eastAsia="黑体"/>
          <w:b/>
          <w:color w:val="000000"/>
          <w:sz w:val="21"/>
        </w:rPr>
        <w:t>3.1 三次握手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客户端 ── SYN ──────────────→ 服务器      （我想连你，我的序号是 x）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客户端 ←─ SYN + ACK ────────── 服务器      （收到，我的序号是 y，确认你的 x）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客户端 ── ACK ──────────────→ 服务器      （收到你的 y，连接建立）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为什么必须三次、两次不行？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两次的话，服务端无法确认“客户端收到了我的 SYN+ACK”。更要命的是历史遗留的重复连接请求会突然到达服务端，服务端以为新连接，直接分配资源空等——三次握手就是为了挡住这种包。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面试标准答法：三次握手让双方都确认了「我的发送能力」和「对方的接收能力」都正常，同时避免历史失效连接请求浪费资源。</w:t>
      </w:r>
    </w:p>
    <w:p>
      <w:pPr>
        <w:spacing w:before="180" w:after="60" w:line="288" w:lineRule="auto"/>
      </w:pPr>
      <w:r>
        <w:rPr>
          <w:rFonts w:ascii="黑体" w:hAnsi="黑体" w:eastAsia="黑体"/>
          <w:b/>
          <w:color w:val="000000"/>
          <w:sz w:val="21"/>
        </w:rPr>
        <w:t>3.2 四次挥手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客户端 ── FIN ──→ 服务器      （我没数据要发了）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客户端 ←─ ACK ─── 服务器      （知道了）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客户端 ←─ FIN ─── 服务器      （我也发完了）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客户端 ── ACK ──→ 服务器      （知道了，你关吧）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为什么四次？因为 TCP 是全双工的，两个方向要分别关闭。客户端说“我不发了”，不代表服务端也“不发了”，所以中间要分开两次。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主动关闭的一方会进入 TIME_WAIT 状态，等 2MSL（约 1 分钟）才真正关闭。目的：保证最后一个 ACK 能送达；让这条连接残留的包在网络里消失。</w:t>
      </w:r>
    </w:p>
    <w:p>
      <w:pPr>
        <w:spacing w:before="180" w:after="60" w:line="288" w:lineRule="auto"/>
      </w:pPr>
      <w:r>
        <w:rPr>
          <w:rFonts w:ascii="黑体" w:hAnsi="黑体" w:eastAsia="黑体"/>
          <w:b/>
          <w:color w:val="000000"/>
          <w:sz w:val="21"/>
        </w:rPr>
        <w:t>3.3 动手看状态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ss -tan | head -20                 # 看当前 TCP 连接和状态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curl -I https://www.baidu.com      # 访问一次，制造连接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ss -tan | grep 443                 # 看 ESTABLISHED 和 TIME_WAIT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判定：能在 ss 输出里指出 ESTABLISHED 和 TIME_WAIT 各是什么含义。</w:t>
      </w:r>
    </w:p>
    <w:p>
      <w:pPr>
        <w:pBdr>
          <w:bottom w:val="single" w:sz="6" w:space="3" w:color="000000"/>
        </w:pBdr>
        <w:spacing w:before="280" w:after="120" w:line="240" w:lineRule="auto"/>
      </w:pPr>
      <w:r>
        <w:rPr>
          <w:rFonts w:ascii="黑体" w:hAnsi="黑体" w:eastAsia="黑体"/>
          <w:b/>
          <w:color w:val="000000"/>
          <w:sz w:val="24"/>
        </w:rPr>
        <w:t>四、第三块：HTTP 与 Cookie / Session（约 1.5 小时）</w:t>
      </w:r>
    </w:p>
    <w:p>
      <w:pPr>
        <w:spacing w:before="180" w:after="60" w:line="288" w:lineRule="auto"/>
      </w:pPr>
      <w:r>
        <w:rPr>
          <w:rFonts w:ascii="黑体" w:hAnsi="黑体" w:eastAsia="黑体"/>
          <w:b/>
          <w:color w:val="000000"/>
          <w:sz w:val="21"/>
        </w:rPr>
        <w:t>4.1 一次 HTTP 请求长什么样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GET /index.html HTTP/1.1        ← 请求行：方法 路径 版本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Host: www.example.com            ← 请求头：一堆键值对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User-Agent: Mozilla/5.0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Cookie: sessionid=abc123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                 ← 空行，表示请求头到此结束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（GET 一般没有请求体；POST 才有）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响应也是三段：状态行 + 响应头 + 响应体。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HTTP/1.1 200 OK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Content-Type: text/html; charset=utf-8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Content-Length: 1234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&lt;html&gt;...&lt;/html&gt;</w:t>
      </w:r>
    </w:p>
    <w:p>
      <w:pPr>
        <w:spacing w:before="180" w:after="60" w:line="288" w:lineRule="auto"/>
      </w:pPr>
      <w:r>
        <w:rPr>
          <w:rFonts w:ascii="黑体" w:hAnsi="黑体" w:eastAsia="黑体"/>
          <w:b/>
          <w:color w:val="000000"/>
          <w:sz w:val="21"/>
        </w:rPr>
        <w:t>4.2 状态码（背这 8 个就够）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2608"/>
        <w:gridCol w:w="5329"/>
      </w:tblGrid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码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含义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什么时候见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成功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正常打开网页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301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永久重定向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http 跳 https、老域名换新域名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302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临时重定向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登录后跳首页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401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未认证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没登录就访问需要登录的接口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403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禁止访问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登录了但没权限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404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找不到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路径写错、文件不存在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500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服务器内部错误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后端代码报错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502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网关错误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反向代理连不上后端</w:t>
            </w:r>
          </w:p>
        </w:tc>
      </w:tr>
    </w:tbl>
    <w:p>
      <w:pPr>
        <w:spacing w:after="40"/>
      </w:pP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面试常问 301 和 302 的区别：301 是永久，浏览器会缓存，下次直接走新地址；302 是临时，每次都还会问原地址。SEO 场景用 301，登录跳转用 302。</w:t>
      </w:r>
    </w:p>
    <w:p>
      <w:pPr>
        <w:spacing w:before="180" w:after="60" w:line="288" w:lineRule="auto"/>
      </w:pPr>
      <w:r>
        <w:rPr>
          <w:rFonts w:ascii="黑体" w:hAnsi="黑体" w:eastAsia="黑体"/>
          <w:b/>
          <w:color w:val="000000"/>
          <w:sz w:val="21"/>
        </w:rPr>
        <w:t>4.3 HTTPS 是什么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HTTPS = HTTP + TLS，默认 443。它在 TCP 和 HTTP 之间加了一层加密，所以用 Wireshark 抓 HTTPS 只能看到加密后的乱码——这不是你抓错了，是它就该这样。</w:t>
      </w:r>
    </w:p>
    <w:p>
      <w:pPr>
        <w:spacing w:before="180" w:after="60" w:line="288" w:lineRule="auto"/>
      </w:pPr>
      <w:r>
        <w:rPr>
          <w:rFonts w:ascii="黑体" w:hAnsi="黑体" w:eastAsia="黑体"/>
          <w:b/>
          <w:color w:val="000000"/>
          <w:sz w:val="21"/>
        </w:rPr>
        <w:t>4.4 Cookie 与 Session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3628"/>
        <w:gridCol w:w="4195"/>
      </w:tblGrid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Cookie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Session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存在哪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客户端（浏览器）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服务端（内存/Redis/文件）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存什么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通常是 sessionid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真正的用户状态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大小限制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每个约 4KB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受服务端内存限制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安全性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能被窃取、篡改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相对安全，但 sessionid 泄露等于被盗号</w:t>
            </w:r>
          </w:p>
        </w:tc>
      </w:tr>
    </w:tbl>
    <w:p>
      <w:pPr>
        <w:spacing w:after="40"/>
      </w:pP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HTTP 本身是无状态的——服务器不记得你上次来过。Cookie + Session 就是为了让服务器“认出你”。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安全关联：拿到别人的 Cookie（sessionid）就能冒充他登录，这叫会话劫持。防御靠 HttpOnly（防 JS 读取）、Secure（只走 HTTPS）、SameSite（防 CSRF）。</w:t>
      </w:r>
    </w:p>
    <w:p>
      <w:pPr>
        <w:spacing w:before="180" w:after="60" w:line="288" w:lineRule="auto"/>
      </w:pPr>
      <w:r>
        <w:rPr>
          <w:rFonts w:ascii="黑体" w:hAnsi="黑体" w:eastAsia="黑体"/>
          <w:b/>
          <w:color w:val="000000"/>
          <w:sz w:val="21"/>
        </w:rPr>
        <w:t>4.5 动手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curl -I https://www.baidu.com       # 只看响应头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curl -v https://www.baidu.com 2&gt;&amp;1 | head -30   # 看完整交互过程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curl -X POST http://127.0.0.1:8000   # 起个 http.server 试 POST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判定：能用 curl -v 的输出指出请求头和响应头分别在哪。</w:t>
      </w:r>
    </w:p>
    <w:p>
      <w:pPr>
        <w:pBdr>
          <w:bottom w:val="single" w:sz="6" w:space="3" w:color="000000"/>
        </w:pBdr>
        <w:spacing w:before="280" w:after="120" w:line="240" w:lineRule="auto"/>
      </w:pPr>
      <w:r>
        <w:rPr>
          <w:rFonts w:ascii="黑体" w:hAnsi="黑体" w:eastAsia="黑体"/>
          <w:b/>
          <w:color w:val="000000"/>
          <w:sz w:val="24"/>
        </w:rPr>
        <w:t>五、第四块：DNS 与 ARP（约 30 分钟）</w:t>
      </w:r>
    </w:p>
    <w:p>
      <w:pPr>
        <w:spacing w:before="180" w:after="60" w:line="288" w:lineRule="auto"/>
      </w:pPr>
      <w:r>
        <w:rPr>
          <w:rFonts w:ascii="黑体" w:hAnsi="黑体" w:eastAsia="黑体"/>
          <w:b/>
          <w:color w:val="000000"/>
          <w:sz w:val="21"/>
        </w:rPr>
        <w:t>5.1 DNS：域名变 IP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你记不住 110.242.68.66，但记得住 baidu.com。DNS 就是那个查号台。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查询过程：先查本地缓存和 /etc/hosts → 再问本地 DNS 服务器（递归）→ 本地 DNS 逐级问根、顶级域、权威服务器（迭代）→ 拿到 IP 返回给你。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2835"/>
        <w:gridCol w:w="4989"/>
      </w:tblGrid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记录类型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作用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例子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域名 → IPv4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baidu.com → 110.242.68.66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AAAA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域名 → IPv6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CNAME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别名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www → 某个 CDN 域名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MX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邮件服务器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TXT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文本记录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域名验证、SPF</w:t>
            </w:r>
          </w:p>
        </w:tc>
      </w:tr>
    </w:tbl>
    <w:p>
      <w:pPr>
        <w:spacing w:after="40"/>
      </w:pP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dig baidu.com +short       # 只输出 IP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cat /etc/resolv.conf       # 看本机用的 DNS 服务器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cat /etc/hosts             # 本地强制解析，优先级最高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安全关联：DNS 劫持（改解析结果把你带到假站）、DNS 隧道（把数据藏在 DNS 查询里外传，防火墙很难拦）。</w:t>
      </w:r>
    </w:p>
    <w:p>
      <w:pPr>
        <w:spacing w:before="180" w:after="60" w:line="288" w:lineRule="auto"/>
      </w:pPr>
      <w:r>
        <w:rPr>
          <w:rFonts w:ascii="黑体" w:hAnsi="黑体" w:eastAsia="黑体"/>
          <w:b/>
          <w:color w:val="000000"/>
          <w:sz w:val="21"/>
        </w:rPr>
        <w:t>5.2 ARP：IP 变 MAC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同一个局域网里，数据最终还是靠网卡的 MAC 地址送达。ARP 就是“这个 IP 是谁的 MAC”的广播问路。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ip neigh                  # 看本机 ARP 缓存（旧命令是 arp -a）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ping -c 2 192.168.x.1     # 先 ping 一次网关，再回来看缓存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ARP 欺骗原理：ARP 没有认证，谁回答都算。攻击者不停广播“网关的 IP 是我的 MAC”，受害者的流量就会先经过攻击者——这就是内网中间人。防御靠静态 ARP 绑定和交换机端口安全。</w:t>
      </w:r>
    </w:p>
    <w:p>
      <w:pPr>
        <w:pBdr>
          <w:bottom w:val="single" w:sz="6" w:space="3" w:color="000000"/>
        </w:pBdr>
        <w:spacing w:before="280" w:after="120" w:line="240" w:lineRule="auto"/>
      </w:pPr>
      <w:r>
        <w:rPr>
          <w:rFonts w:ascii="黑体" w:hAnsi="黑体" w:eastAsia="黑体"/>
          <w:b/>
          <w:color w:val="000000"/>
          <w:sz w:val="24"/>
        </w:rPr>
        <w:t>六、Wireshark 三个抓包任务（约 1 小时）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Kali 自带 Wireshark。启动：sudo wireshark（普通用户抓包没权限）。选对网卡（通常是 eth0），点开始。</w:t>
      </w:r>
    </w:p>
    <w:p>
      <w:pPr>
        <w:spacing w:before="180" w:after="60" w:line="288" w:lineRule="auto"/>
      </w:pPr>
      <w:r>
        <w:rPr>
          <w:rFonts w:ascii="黑体" w:hAnsi="黑体" w:eastAsia="黑体"/>
          <w:b/>
          <w:color w:val="000000"/>
          <w:sz w:val="21"/>
        </w:rPr>
        <w:t>任务 1：抓一次明文 HTTP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# 终端里执行，制造流量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curl http://neverssl.com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# 回到 Wireshark，过滤器输入：http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# 找到 GET / HTTP/1.1 那条 → 右键 → Follow → HTTP Stream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判定：Stream 窗口里能看到完整的请求头和响应头，包括 User-Agent。这就是“明文传输”长什么样。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对比：把地址换成 https://neverssl.com 再抓一次，你会发现内容全是加密的——这正好说明 HTTPS 保护了什么。</w:t>
      </w:r>
    </w:p>
    <w:p>
      <w:pPr>
        <w:spacing w:before="180" w:after="60" w:line="288" w:lineRule="auto"/>
      </w:pPr>
      <w:r>
        <w:rPr>
          <w:rFonts w:ascii="黑体" w:hAnsi="黑体" w:eastAsia="黑体"/>
          <w:b/>
          <w:color w:val="000000"/>
          <w:sz w:val="21"/>
        </w:rPr>
        <w:t>任务 2：抓一次 DNS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# 先清空 Wireshark，过滤器输入：dns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dig baidu.com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# 看到两条：Standard query A baidu.com 和对应的 response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判定：能在 response 里找到 answers 段的 IP，并和 dig 输出的 IP 对上。</w:t>
      </w:r>
    </w:p>
    <w:p>
      <w:pPr>
        <w:spacing w:before="180" w:after="60" w:line="288" w:lineRule="auto"/>
      </w:pPr>
      <w:r>
        <w:rPr>
          <w:rFonts w:ascii="黑体" w:hAnsi="黑体" w:eastAsia="黑体"/>
          <w:b/>
          <w:color w:val="000000"/>
          <w:sz w:val="21"/>
        </w:rPr>
        <w:t>任务 3：抓一次 ARP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# 过滤器输入：arp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sudo arp -d 192.168.x.1     # 删掉缓存（换成你的网关）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ping -c 1 192.168.x.1       # 触发 ARP 请求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判定：能看到一条广播 Who has 192.168.x.1? Tell 192.168.x.x，紧接着一条单播的应答。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8"/>
        </w:rPr>
        <w:t>卡住：抓不到包先确认网卡选对（ip a 看哪个网卡有 IP）；过滤器写错会一条都不显示，先清空过滤器看全部。</w:t>
      </w:r>
    </w:p>
    <w:p>
      <w:pPr>
        <w:pBdr>
          <w:bottom w:val="single" w:sz="6" w:space="3" w:color="000000"/>
        </w:pBdr>
        <w:spacing w:before="280" w:after="120" w:line="240" w:lineRule="auto"/>
      </w:pPr>
      <w:r>
        <w:rPr>
          <w:rFonts w:ascii="黑体" w:hAnsi="黑体" w:eastAsia="黑体"/>
          <w:b/>
          <w:color w:val="000000"/>
          <w:sz w:val="24"/>
        </w:rPr>
        <w:t>七、今天的合格线：画全链路图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合上讲义，拿白纸画出下面这条线，每一步标注协议。画完再对照下面的参考答案。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① 浏览器解析 URL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② DNS 查询：baidu.com → 110.242.68.66        【DNS / UDP 53】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③ TCP 三次握手建立连接                        【TCP / 目标 443】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④ 发起 HTTP 请求（GET / HTTP/1.1 + Host）     【HTTP】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⑤ 服务器返回 HTTP 响应（200 + HTML）          【HTTP】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⑥ 浏览器解析 HTML、请求图片/CSS/JS、渲染页面</w:t>
      </w:r>
    </w:p>
    <w:p>
      <w:pPr>
        <w:spacing w:before="20" w:after="20" w:line="288" w:lineRule="auto"/>
        <w:ind w:left="340"/>
      </w:pPr>
      <w:r>
        <w:rPr>
          <w:rFonts w:ascii="Consolas" w:hAnsi="Consolas" w:eastAsia="宋体"/>
          <w:b w:val="0"/>
          <w:color w:val="000000"/>
          <w:sz w:val="18"/>
        </w:rPr>
        <w:t>⑦ 空闲后 TCP 四次挥手断开                      【TCP】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每一步要能多说一句：②靠 DNS 服务器逐级查询；③为了确认双方收发都正常；④⑤走 TLS 加密所以抓包看不到明文；⑦主动关闭方会进入 TIME_WAIT。</w:t>
      </w:r>
    </w:p>
    <w:p>
      <w:pPr>
        <w:pBdr>
          <w:bottom w:val="single" w:sz="6" w:space="3" w:color="000000"/>
        </w:pBdr>
        <w:spacing w:before="280" w:after="120" w:line="240" w:lineRule="auto"/>
      </w:pPr>
      <w:r>
        <w:rPr>
          <w:rFonts w:ascii="黑体" w:hAnsi="黑体" w:eastAsia="黑体"/>
          <w:b/>
          <w:color w:val="000000"/>
          <w:sz w:val="24"/>
        </w:rPr>
        <w:t>八、五道面试题（今天必须能答）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75"/>
        <w:gridCol w:w="6463"/>
      </w:tblGrid>
      <w:tr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问题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答题要点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浏览器输入 URL 后发生了什么？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DNS 解析 → TCP 握手 → 发 HTTP 请求 → 收响应 → 渲染；HTTPS 还要多一步 TLS 握手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TCP 为什么是三次握手，两次不行？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两次无法确认客户端收到 SYN+ACK；且挡不住历史失效连接请求，会造成资源浪费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HTTP 和 HTTPS 有什么区别？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HTTPS 在 HTTP 与 TCP 之间加了 TLS，默认 443，加密传输、能验证服务端身份、防篡改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301 和 302 的区别？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301 永久重定向，会被缓存；302 临时重定向，每次都回原地址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什么是 ARP 欺骗？</w:t>
            </w:r>
          </w:p>
        </w:tc>
        <w:tc>
          <w:tcPr>
            <w:tcW w:type="dxa" w:w="646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ARP 无认证，攻击者伪造“网关 IP 对应我的 MAC”的应答，把流量引到自己这里做中间人</w:t>
            </w:r>
          </w:p>
        </w:tc>
      </w:tr>
    </w:tbl>
    <w:p>
      <w:pPr>
        <w:spacing w:after="40"/>
      </w:pPr>
    </w:p>
    <w:p>
      <w:pPr>
        <w:pBdr>
          <w:bottom w:val="single" w:sz="6" w:space="3" w:color="000000"/>
        </w:pBdr>
        <w:spacing w:before="280" w:after="120" w:line="240" w:lineRule="auto"/>
      </w:pPr>
      <w:r>
        <w:rPr>
          <w:rFonts w:ascii="黑体" w:hAnsi="黑体" w:eastAsia="黑体"/>
          <w:b/>
          <w:color w:val="000000"/>
          <w:sz w:val="24"/>
        </w:rPr>
        <w:t>九、常见坑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2948"/>
        <w:gridCol w:w="4195"/>
      </w:tblGrid>
      <w:tr>
        <w:tc>
          <w:tcPr>
            <w:tcW w:type="dxa" w:w="249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现象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原因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怎么办</w:t>
            </w:r>
          </w:p>
        </w:tc>
      </w:tr>
      <w:tr>
        <w:tc>
          <w:tcPr>
            <w:tcW w:type="dxa" w:w="249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Wireshark 抓不到任何包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网卡选错 / 没权限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ip a 看哪个网卡有 IP；用 sudo 启动</w:t>
            </w:r>
          </w:p>
        </w:tc>
      </w:tr>
      <w:tr>
        <w:tc>
          <w:tcPr>
            <w:tcW w:type="dxa" w:w="249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抓到 HTTPS 全是乱码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加密了，正常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要抓明文就访问 http:// 站点</w:t>
            </w:r>
          </w:p>
        </w:tc>
      </w:tr>
      <w:tr>
        <w:tc>
          <w:tcPr>
            <w:tcW w:type="dxa" w:w="249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过滤器写了没结果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表达式写错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先清空过滤器看全部，再逐个加条件</w:t>
            </w:r>
          </w:p>
        </w:tc>
      </w:tr>
      <w:tr>
        <w:tc>
          <w:tcPr>
            <w:tcW w:type="dxa" w:w="249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ping 网关不通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虚拟机网络模式问题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NAT 模式宿主机连不上是正常的，桥接才能通</w:t>
            </w:r>
          </w:p>
        </w:tc>
      </w:tr>
      <w:tr>
        <w:tc>
          <w:tcPr>
            <w:tcW w:type="dxa" w:w="249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ss 看不到进程名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权限不够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加 sudo</w:t>
            </w:r>
          </w:p>
        </w:tc>
      </w:tr>
    </w:tbl>
    <w:p>
      <w:pPr>
        <w:spacing w:after="40"/>
      </w:pPr>
    </w:p>
    <w:p>
      <w:pPr>
        <w:pBdr>
          <w:bottom w:val="single" w:sz="6" w:space="3" w:color="000000"/>
        </w:pBdr>
        <w:spacing w:before="280" w:after="120" w:line="240" w:lineRule="auto"/>
      </w:pPr>
      <w:r>
        <w:rPr>
          <w:rFonts w:ascii="黑体" w:hAnsi="黑体" w:eastAsia="黑体"/>
          <w:b/>
          <w:color w:val="000000"/>
          <w:sz w:val="24"/>
        </w:rPr>
        <w:t>十、今天结束前，做这三件事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1. 把画好的全链路图拍照存档（以后面试前翻出来看）。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2. 把今天卡住的地方写进踩坑表（命令报错、概念不懂都算）。</w:t>
      </w:r>
    </w:p>
    <w:p>
      <w:pPr>
        <w:spacing w:before="0" w:after="60" w:line="324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3. 明天开始 Web 安全（OWASP Top 10 + SQL 注入），今天不再加新内容。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before="0" w:after="0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